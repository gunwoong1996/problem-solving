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2장. 입출력 (Input / Output)</w:t>
      </w:r>
    </w:p>
    <w:p/>
    <w:p>
      <w:r>
        <w:t>2장 개요</w:t>
      </w:r>
    </w:p>
    <w:p/>
    <w:p>
      <w:r>
        <w:t>입출력은 코딩테스트의 시작이자 필터링 단계이다.</w:t>
      </w:r>
    </w:p>
    <w:p>
      <w:r>
        <w:t>알고리즘을 알고 있어도 입력을 잘못 처리하면</w:t>
      </w:r>
    </w:p>
    <w:p>
      <w:r>
        <w:t>정답과는 전혀 다른 결과가 나온다.</w:t>
      </w:r>
    </w:p>
    <w:p/>
    <w:p>
      <w:r>
        <w:t>이 장에서는 파이썬에서 입력을 받는 방법과</w:t>
      </w:r>
    </w:p>
    <w:p>
      <w:r>
        <w:t>출력을 요구 형식에 맞게 작성하는 방법을</w:t>
      </w:r>
    </w:p>
    <w:p>
      <w:r>
        <w:t>코딩테스트 기준으로 정리한다.</w:t>
      </w:r>
    </w:p>
    <w:p/>
    <w:p>
      <w:r>
        <w:t>--------------------------------------------------</w:t>
      </w:r>
    </w:p>
    <w:p/>
    <w:p>
      <w:r>
        <w:t>1. 입력(Input)의 기본</w:t>
      </w:r>
    </w:p>
    <w:p/>
    <w:p>
      <w:r>
        <w:t>파이썬에서 입력은 기본적으로 문자열 형태로 들어온다.</w:t>
      </w:r>
    </w:p>
    <w:p>
      <w:r>
        <w:t>input() 함수는 한 줄을 문자열로 입력받는다.</w:t>
      </w:r>
    </w:p>
    <w:p/>
    <w:p>
      <w:r>
        <w:t>즉시 이해용 예시</w:t>
      </w:r>
    </w:p>
    <w:p>
      <w:r>
        <w:t>x = input()</w:t>
      </w:r>
    </w:p>
    <w:p>
      <w:r>
        <w:t>print(x)</w:t>
      </w:r>
    </w:p>
    <w:p/>
    <w:p>
      <w:r>
        <w:t>개념 전용 예제</w:t>
      </w:r>
    </w:p>
    <w:p>
      <w:r>
        <w:t>한 줄의 문자열을 입력받아 그대로 출력하시오.</w:t>
      </w:r>
    </w:p>
    <w:p/>
    <w:p>
      <w:r>
        <w:t>--------------------------------------------------</w:t>
      </w:r>
    </w:p>
    <w:p/>
    <w:p>
      <w:r>
        <w:t>2. 정수 입력 처리</w:t>
      </w:r>
    </w:p>
    <w:p/>
    <w:p>
      <w:r>
        <w:t>숫자를 입력받더라도 input()의 결과는 문자열이다.</w:t>
      </w:r>
    </w:p>
    <w:p>
      <w:r>
        <w:t>따라서 반드시 int() 변환이 필요하다.</w:t>
      </w:r>
    </w:p>
    <w:p/>
    <w:p>
      <w:r>
        <w:t>즉시 이해용 예시</w:t>
      </w:r>
    </w:p>
    <w:p>
      <w:r>
        <w:t>n = int(input())</w:t>
      </w:r>
    </w:p>
    <w:p>
      <w:r>
        <w:t>print(n + 1)</w:t>
      </w:r>
    </w:p>
    <w:p/>
    <w:p>
      <w:r>
        <w:t>개념 전용 예제</w:t>
      </w:r>
    </w:p>
    <w:p>
      <w:r>
        <w:t>정수 하나를 입력받아 2배한 값을 출력하시오.</w:t>
      </w:r>
    </w:p>
    <w:p/>
    <w:p>
      <w:r>
        <w:t>--------------------------------------------------</w:t>
      </w:r>
    </w:p>
    <w:p/>
    <w:p>
      <w:r>
        <w:t>3. 여러 값 입력받기</w:t>
      </w:r>
    </w:p>
    <w:p/>
    <w:p>
      <w:r>
        <w:t>공백으로 구분된 여러 값은 split()을 이용해 처리한다.</w:t>
      </w:r>
    </w:p>
    <w:p/>
    <w:p>
      <w:r>
        <w:t>즉시 이해용 예시</w:t>
      </w:r>
    </w:p>
    <w:p>
      <w:r>
        <w:t>a, b = input().split()</w:t>
      </w:r>
    </w:p>
    <w:p>
      <w:r>
        <w:t>print(a, b)</w:t>
      </w:r>
    </w:p>
    <w:p/>
    <w:p>
      <w:r>
        <w:t>개념 전용 예제</w:t>
      </w:r>
    </w:p>
    <w:p>
      <w:r>
        <w:t>정수 두 개를 입력받아 합을 출력하시오.</w:t>
      </w:r>
    </w:p>
    <w:p/>
    <w:p>
      <w:r>
        <w:t>--------------------------------------------------</w:t>
      </w:r>
    </w:p>
    <w:p/>
    <w:p>
      <w:r>
        <w:t>4. map을 이용한 입력 처리</w:t>
      </w:r>
    </w:p>
    <w:p/>
    <w:p>
      <w:r>
        <w:t>여러 숫자를 입력받을 때 map을 사용하면 간결해진다.</w:t>
      </w:r>
    </w:p>
    <w:p/>
    <w:p>
      <w:r>
        <w:t>즉시 이해용 예시</w:t>
      </w:r>
    </w:p>
    <w:p>
      <w:r>
        <w:t>a, b = map(int, input().split())</w:t>
      </w:r>
    </w:p>
    <w:p>
      <w:r>
        <w:t>print(a + b)</w:t>
      </w:r>
    </w:p>
    <w:p/>
    <w:p>
      <w:r>
        <w:t>개념 전용 예제</w:t>
      </w:r>
    </w:p>
    <w:p>
      <w:r>
        <w:t>정수 세 개를 입력받아 평균을 출력하시오.</w:t>
      </w:r>
    </w:p>
    <w:p/>
    <w:p>
      <w:r>
        <w:t>--------------------------------------------------</w:t>
      </w:r>
    </w:p>
    <w:p/>
    <w:p>
      <w:r>
        <w:t>5. 여러 줄 입력</w:t>
      </w:r>
    </w:p>
    <w:p/>
    <w:p>
      <w:r>
        <w:t>여러 줄의 입력이 주어지는 경우</w:t>
      </w:r>
    </w:p>
    <w:p>
      <w:r>
        <w:t>반복문을 이용해 처리한다.</w:t>
      </w:r>
    </w:p>
    <w:p/>
    <w:p>
      <w:r>
        <w:t>즉시 이해용 예시</w:t>
      </w:r>
    </w:p>
    <w:p>
      <w:r>
        <w:t>n = int(input())</w:t>
      </w:r>
    </w:p>
    <w:p>
      <w:r>
        <w:t>for _ in range(n):</w:t>
      </w:r>
    </w:p>
    <w:p>
      <w:r>
        <w:t xml:space="preserve">    print(input())</w:t>
      </w:r>
    </w:p>
    <w:p/>
    <w:p>
      <w:r>
        <w:t>개념 전용 예제</w:t>
      </w:r>
    </w:p>
    <w:p>
      <w:r>
        <w:t>n줄의 문자열을 입력받아 한 줄씩 출력하시오.</w:t>
      </w:r>
    </w:p>
    <w:p/>
    <w:p>
      <w:r>
        <w:t>--------------------------------------------------</w:t>
      </w:r>
    </w:p>
    <w:p/>
    <w:p>
      <w:r>
        <w:t>6. 출력(Output)의 기본</w:t>
      </w:r>
    </w:p>
    <w:p/>
    <w:p>
      <w:r>
        <w:t>print() 함수는 기본적으로 줄바꿈을 포함한다.</w:t>
      </w:r>
    </w:p>
    <w:p/>
    <w:p>
      <w:r>
        <w:t>즉시 이해용 예시</w:t>
      </w:r>
    </w:p>
    <w:p>
      <w:r>
        <w:t>print("A")</w:t>
      </w:r>
    </w:p>
    <w:p>
      <w:r>
        <w:t>print("B")</w:t>
      </w:r>
    </w:p>
    <w:p/>
    <w:p>
      <w:r>
        <w:t>개념 전용 예제</w:t>
      </w:r>
    </w:p>
    <w:p>
      <w:r>
        <w:t>두 줄에 각각 다른 문자열을 출력하시오.</w:t>
      </w:r>
    </w:p>
    <w:p/>
    <w:p>
      <w:r>
        <w:t>--------------------------------------------------</w:t>
      </w:r>
    </w:p>
    <w:p/>
    <w:p>
      <w:r>
        <w:t>7. 출력 형식 제어</w:t>
      </w:r>
    </w:p>
    <w:p/>
    <w:p>
      <w:r>
        <w:t>end 옵션을 사용하면 줄바꿈을 제어할 수 있다.</w:t>
      </w:r>
    </w:p>
    <w:p/>
    <w:p>
      <w:r>
        <w:t>즉시 이해용 예시</w:t>
      </w:r>
    </w:p>
    <w:p>
      <w:r>
        <w:t>print("A", end=" ")</w:t>
      </w:r>
    </w:p>
    <w:p>
      <w:r>
        <w:t>print("B")</w:t>
      </w:r>
    </w:p>
    <w:p/>
    <w:p>
      <w:r>
        <w:t>개념 전용 예제</w:t>
      </w:r>
    </w:p>
    <w:p>
      <w:r>
        <w:t>한 줄에 공백으로 구분하여 숫자 세 개를 출력하시오.</w:t>
      </w:r>
    </w:p>
    <w:p/>
    <w:p>
      <w:r>
        <w:t>--------------------------------------------------</w:t>
      </w:r>
    </w:p>
    <w:p/>
    <w:p>
      <w:r>
        <w:t>8. 여러 값 출력</w:t>
      </w:r>
    </w:p>
    <w:p/>
    <w:p>
      <w:r>
        <w:t>print는 여러 값을 쉼표로 출력할 수 있다.</w:t>
      </w:r>
    </w:p>
    <w:p/>
    <w:p>
      <w:r>
        <w:t>즉시 이해용 예시</w:t>
      </w:r>
    </w:p>
    <w:p>
      <w:r>
        <w:t>print(1, 2, 3)</w:t>
      </w:r>
    </w:p>
    <w:p/>
    <w:p>
      <w:r>
        <w:t>개념 전용 예제</w:t>
      </w:r>
    </w:p>
    <w:p>
      <w:r>
        <w:t>정수 리스트를 한 줄에 출력하시오.</w:t>
      </w:r>
    </w:p>
    <w:p/>
    <w:p>
      <w:r>
        <w:t>--------------------------------------------------</w:t>
      </w:r>
    </w:p>
    <w:p/>
    <w:p>
      <w:r>
        <w:t>9. 문자열 포맷팅</w:t>
      </w:r>
    </w:p>
    <w:p/>
    <w:p>
      <w:r>
        <w:t>출력 형식을 정확히 맞추는 것이 매우 중요하다.</w:t>
      </w:r>
    </w:p>
    <w:p/>
    <w:p>
      <w:r>
        <w:t>즉시 이해용 예시</w:t>
      </w:r>
    </w:p>
    <w:p>
      <w:r>
        <w:t>x = 3</w:t>
      </w:r>
    </w:p>
    <w:p>
      <w:r>
        <w:t>print(f"값은 {x}입니다")</w:t>
      </w:r>
    </w:p>
    <w:p/>
    <w:p>
      <w:r>
        <w:t>개념 전용 예제</w:t>
      </w:r>
    </w:p>
    <w:p>
      <w:r>
        <w:t>정수 n이 주어질 때</w:t>
      </w:r>
    </w:p>
    <w:p>
      <w:r>
        <w:t>n = 값 형식으로 출력하시오.</w:t>
      </w:r>
    </w:p>
    <w:p/>
    <w:p>
      <w:r>
        <w:t>--------------------------------------------------</w:t>
      </w:r>
    </w:p>
    <w:p/>
    <w:p>
      <w:r>
        <w:t>10. 빠른 입력 (sys.stdin)</w:t>
      </w:r>
    </w:p>
    <w:p/>
    <w:p>
      <w:r>
        <w:t>입력 데이터가 많은 경우</w:t>
      </w:r>
    </w:p>
    <w:p>
      <w:r>
        <w:t>기본 input()은 느릴 수 있다.</w:t>
      </w:r>
    </w:p>
    <w:p/>
    <w:p>
      <w:r>
        <w:t>즉시 이해용 예시</w:t>
      </w:r>
    </w:p>
    <w:p>
      <w:r>
        <w:t>import sys</w:t>
      </w:r>
    </w:p>
    <w:p>
      <w:r>
        <w:t>x = sys.stdin.readline().strip()</w:t>
      </w:r>
    </w:p>
    <w:p>
      <w:r>
        <w:t>print(x)</w:t>
      </w:r>
    </w:p>
    <w:p/>
    <w:p>
      <w:r>
        <w:t>개념 전용 예제</w:t>
      </w:r>
    </w:p>
    <w:p>
      <w:r>
        <w:t>문자열 한 줄을 빠르게 입력받아 출력하시오.</w:t>
      </w:r>
    </w:p>
    <w:p/>
    <w:p>
      <w:r>
        <w:t>--------------------------------------------------</w:t>
      </w:r>
    </w:p>
    <w:p/>
    <w:p>
      <w:r>
        <w:t>2장 종합 연습문제 (10문제)</w:t>
      </w:r>
    </w:p>
    <w:p/>
    <w:p>
      <w:r>
        <w:t>문제 1. 문자열 한 줄 입력 후 출력</w:t>
      </w:r>
    </w:p>
    <w:p>
      <w:r>
        <w:t>문제 2. 정수 하나 입력 후 2배 출력</w:t>
      </w:r>
    </w:p>
    <w:p>
      <w:r>
        <w:t>문제 3. 정수 두 개 입력 후 합 출력</w:t>
      </w:r>
    </w:p>
    <w:p>
      <w:r>
        <w:t>문제 4. 정수 세 개 입력 후 평균 출력</w:t>
      </w:r>
    </w:p>
    <w:p>
      <w:r>
        <w:t>문제 5. n줄 문자열 출력</w:t>
      </w:r>
    </w:p>
    <w:p>
      <w:r>
        <w:t>문제 6. 두 줄 문자열 출력</w:t>
      </w:r>
    </w:p>
    <w:p>
      <w:r>
        <w:t>문제 7. 한 줄 출력 형식 맞추기</w:t>
      </w:r>
    </w:p>
    <w:p>
      <w:r>
        <w:t>문제 8. 리스트 한 줄 출력</w:t>
      </w:r>
    </w:p>
    <w:p>
      <w:r>
        <w:t>문제 9. 포맷 문자열 출력</w:t>
      </w:r>
    </w:p>
    <w:p>
      <w:r>
        <w:t>문제 10. 빠른 입력 처리</w:t>
      </w:r>
    </w:p>
    <w:p/>
    <w:p>
      <w:r>
        <w:t>--------------------------------------------------</w:t>
      </w:r>
    </w:p>
    <w:p/>
    <w:p>
      <w:r>
        <w:t>풀이</w:t>
      </w:r>
    </w:p>
    <w:p/>
    <w:p>
      <w:r>
        <w:t>문제 1</w:t>
      </w:r>
    </w:p>
    <w:p>
      <w:r>
        <w:t>s = input()</w:t>
      </w:r>
    </w:p>
    <w:p>
      <w:r>
        <w:t>print(s)</w:t>
      </w:r>
    </w:p>
    <w:p/>
    <w:p>
      <w:r>
        <w:t>문제 2</w:t>
      </w:r>
    </w:p>
    <w:p>
      <w:r>
        <w:t>n = int(input())</w:t>
      </w:r>
    </w:p>
    <w:p>
      <w:r>
        <w:t>print(n * 2)</w:t>
      </w:r>
    </w:p>
    <w:p/>
    <w:p>
      <w:r>
        <w:t>문제 3</w:t>
      </w:r>
    </w:p>
    <w:p>
      <w:r>
        <w:t>a, b = map(int, input().split())</w:t>
      </w:r>
    </w:p>
    <w:p>
      <w:r>
        <w:t>print(a + b)</w:t>
      </w:r>
    </w:p>
    <w:p/>
    <w:p>
      <w:r>
        <w:t>문제 4</w:t>
      </w:r>
    </w:p>
    <w:p>
      <w:r>
        <w:t>a, b, c = map(int, input().split())</w:t>
      </w:r>
    </w:p>
    <w:p>
      <w:r>
        <w:t>print((a + b + c) / 3)</w:t>
      </w:r>
    </w:p>
    <w:p/>
    <w:p>
      <w:r>
        <w:t>문제 5</w:t>
      </w:r>
    </w:p>
    <w:p>
      <w:r>
        <w:t>n = int(input())</w:t>
      </w:r>
    </w:p>
    <w:p>
      <w:r>
        <w:t>for _ in range(n):</w:t>
      </w:r>
    </w:p>
    <w:p>
      <w:r>
        <w:t xml:space="preserve">    print(input())</w:t>
      </w:r>
    </w:p>
    <w:p/>
    <w:p>
      <w:r>
        <w:t>문제 6</w:t>
      </w:r>
    </w:p>
    <w:p>
      <w:r>
        <w:t>print("A")</w:t>
      </w:r>
    </w:p>
    <w:p>
      <w:r>
        <w:t>print("B")</w:t>
      </w:r>
    </w:p>
    <w:p/>
    <w:p>
      <w:r>
        <w:t>문제 7</w:t>
      </w:r>
    </w:p>
    <w:p>
      <w:r>
        <w:t>print(1, 2, 3)</w:t>
      </w:r>
    </w:p>
    <w:p/>
    <w:p>
      <w:r>
        <w:t>문제 8</w:t>
      </w:r>
    </w:p>
    <w:p>
      <w:r>
        <w:t>arr = list(map(int, input().split()))</w:t>
      </w:r>
    </w:p>
    <w:p>
      <w:r>
        <w:t>print(*arr)</w:t>
      </w:r>
    </w:p>
    <w:p/>
    <w:p>
      <w:r>
        <w:t>문제 9</w:t>
      </w:r>
    </w:p>
    <w:p>
      <w:r>
        <w:t>n = int(input())</w:t>
      </w:r>
    </w:p>
    <w:p>
      <w:r>
        <w:t>print(f"n = {n}")</w:t>
      </w:r>
    </w:p>
    <w:p/>
    <w:p>
      <w:r>
        <w:t>문제 10</w:t>
      </w:r>
    </w:p>
    <w:p>
      <w:r>
        <w:t>import sys</w:t>
      </w:r>
    </w:p>
    <w:p>
      <w:r>
        <w:t>s = sys.stdin.readline().strip()</w:t>
      </w:r>
    </w:p>
    <w:p>
      <w:r>
        <w:t>print(s)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