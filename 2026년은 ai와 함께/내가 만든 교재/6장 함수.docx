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6장. 함수 (Functions)</w:t>
      </w:r>
    </w:p>
    <w:p/>
    <w:p>
      <w:r>
        <w:t>6장 개요</w:t>
      </w:r>
    </w:p>
    <w:p/>
    <w:p>
      <w:r>
        <w:t>함수는 특정 작업을 하나의 이름으로 묶은 코드 블록이다.</w:t>
      </w:r>
    </w:p>
    <w:p>
      <w:r>
        <w:t>코딩테스트에서는 중복 코드를 줄이고,</w:t>
      </w:r>
    </w:p>
    <w:p>
      <w:r>
        <w:t>로직을 명확하게 표현하기 위해 함수를 사용한다.</w:t>
      </w:r>
    </w:p>
    <w:p/>
    <w:p>
      <w:r>
        <w:t>이 장에서는 함수의 정의, 호출, 반환값,</w:t>
      </w:r>
    </w:p>
    <w:p>
      <w:r>
        <w:t>그리고 코딩테스트에서 자주 쓰이는 함수 활용 패턴을</w:t>
      </w:r>
    </w:p>
    <w:p>
      <w:r>
        <w:t>정리한다.</w:t>
      </w:r>
    </w:p>
    <w:p/>
    <w:p>
      <w:r>
        <w:t>--------------------------------------------------</w:t>
      </w:r>
    </w:p>
    <w:p/>
    <w:p>
      <w:r>
        <w:t>1. 함수 정의와 호출</w:t>
      </w:r>
    </w:p>
    <w:p/>
    <w:p>
      <w:r>
        <w:t>함수는 def 키워드를 사용해 정의한다.</w:t>
      </w:r>
    </w:p>
    <w:p/>
    <w:p>
      <w:r>
        <w:t>즉시 이해용 예시</w:t>
      </w:r>
    </w:p>
    <w:p>
      <w:r>
        <w:t>def add(a, b):</w:t>
      </w:r>
    </w:p>
    <w:p>
      <w:r>
        <w:t xml:space="preserve">    return a + b</w:t>
      </w:r>
    </w:p>
    <w:p/>
    <w:p>
      <w:r>
        <w:t>print(add(3, 5))</w:t>
      </w:r>
    </w:p>
    <w:p/>
    <w:p>
      <w:r>
        <w:t>개념 전용 예제</w:t>
      </w:r>
    </w:p>
    <w:p>
      <w:r>
        <w:t>두 정수를 받아 합을 반환하는 함수를 작성하시오.</w:t>
      </w:r>
    </w:p>
    <w:p/>
    <w:p>
      <w:r>
        <w:t>--------------------------------------------------</w:t>
      </w:r>
    </w:p>
    <w:p/>
    <w:p>
      <w:r>
        <w:t>2. 매개변수와 인자</w:t>
      </w:r>
    </w:p>
    <w:p/>
    <w:p>
      <w:r>
        <w:t>함수 정의 시 사용하는 변수를 매개변수,</w:t>
      </w:r>
    </w:p>
    <w:p>
      <w:r>
        <w:t>호출 시 전달하는 값을 인자라고 한다.</w:t>
      </w:r>
    </w:p>
    <w:p/>
    <w:p>
      <w:r>
        <w:t>즉시 이해용 예시</w:t>
      </w:r>
    </w:p>
    <w:p>
      <w:r>
        <w:t>def mul(a, b):</w:t>
      </w:r>
    </w:p>
    <w:p>
      <w:r>
        <w:t xml:space="preserve">    return a * b</w:t>
      </w:r>
    </w:p>
    <w:p/>
    <w:p>
      <w:r>
        <w:t>print(mul(2, 4))</w:t>
      </w:r>
    </w:p>
    <w:p/>
    <w:p>
      <w:r>
        <w:t>개념 전용 예제</w:t>
      </w:r>
    </w:p>
    <w:p>
      <w:r>
        <w:t>두 수를 곱하는 함수를 작성하시오.</w:t>
      </w:r>
    </w:p>
    <w:p/>
    <w:p>
      <w:r>
        <w:t>--------------------------------------------------</w:t>
      </w:r>
    </w:p>
    <w:p/>
    <w:p>
      <w:r>
        <w:t>3. 반환값 (return)</w:t>
      </w:r>
    </w:p>
    <w:p/>
    <w:p>
      <w:r>
        <w:t>return은 함수 실행 결과를 호출한 곳으로 돌려준다.</w:t>
      </w:r>
    </w:p>
    <w:p/>
    <w:p>
      <w:r>
        <w:t>즉시 이해용 예시</w:t>
      </w:r>
    </w:p>
    <w:p>
      <w:r>
        <w:t>def square(x):</w:t>
      </w:r>
    </w:p>
    <w:p>
      <w:r>
        <w:t xml:space="preserve">    return x * x</w:t>
      </w:r>
    </w:p>
    <w:p/>
    <w:p>
      <w:r>
        <w:t>print(square(4))</w:t>
      </w:r>
    </w:p>
    <w:p/>
    <w:p>
      <w:r>
        <w:t>개념 전용 예제</w:t>
      </w:r>
    </w:p>
    <w:p>
      <w:r>
        <w:t>정수 하나를 받아 제곱을 반환하시오.</w:t>
      </w:r>
    </w:p>
    <w:p/>
    <w:p>
      <w:r>
        <w:t>--------------------------------------------------</w:t>
      </w:r>
    </w:p>
    <w:p/>
    <w:p>
      <w:r>
        <w:t>4. 여러 값 반환</w:t>
      </w:r>
    </w:p>
    <w:p/>
    <w:p>
      <w:r>
        <w:t>파이썬 함수는 여러 값을 반환할 수 있다.</w:t>
      </w:r>
    </w:p>
    <w:p>
      <w:r>
        <w:t>실제로는 튜플 형태로 반환된다.</w:t>
      </w:r>
    </w:p>
    <w:p/>
    <w:p>
      <w:r>
        <w:t>즉시 이해용 예시</w:t>
      </w:r>
    </w:p>
    <w:p>
      <w:r>
        <w:t>def calc(a, b):</w:t>
      </w:r>
    </w:p>
    <w:p>
      <w:r>
        <w:t xml:space="preserve">    return a + b, a - b</w:t>
      </w:r>
    </w:p>
    <w:p/>
    <w:p>
      <w:r>
        <w:t>x, y = calc(7, 3)</w:t>
      </w:r>
    </w:p>
    <w:p>
      <w:r>
        <w:t>print(x, y)</w:t>
      </w:r>
    </w:p>
    <w:p/>
    <w:p>
      <w:r>
        <w:t>개념 전용 예제</w:t>
      </w:r>
    </w:p>
    <w:p>
      <w:r>
        <w:t>두 수의 합과 차를 반환하시오.</w:t>
      </w:r>
    </w:p>
    <w:p/>
    <w:p>
      <w:r>
        <w:t>--------------------------------------------------</w:t>
      </w:r>
    </w:p>
    <w:p/>
    <w:p>
      <w:r>
        <w:t>5. 기본값 매개변수</w:t>
      </w:r>
    </w:p>
    <w:p/>
    <w:p>
      <w:r>
        <w:t>매개변수에 기본값을 지정할 수 있다.</w:t>
      </w:r>
    </w:p>
    <w:p/>
    <w:p>
      <w:r>
        <w:t>즉시 이해용 예시</w:t>
      </w:r>
    </w:p>
    <w:p>
      <w:r>
        <w:t>def power(n, p=2):</w:t>
      </w:r>
    </w:p>
    <w:p>
      <w:r>
        <w:t xml:space="preserve">    return n ** p</w:t>
      </w:r>
    </w:p>
    <w:p/>
    <w:p>
      <w:r>
        <w:t>print(power(3))</w:t>
      </w:r>
    </w:p>
    <w:p>
      <w:r>
        <w:t>print(power(3, 3))</w:t>
      </w:r>
    </w:p>
    <w:p/>
    <w:p>
      <w:r>
        <w:t>개념 전용 예제</w:t>
      </w:r>
    </w:p>
    <w:p>
      <w:r>
        <w:t>기본값을 사용하는 함수를 작성하시오.</w:t>
      </w:r>
    </w:p>
    <w:p/>
    <w:p>
      <w:r>
        <w:t>--------------------------------------------------</w:t>
      </w:r>
    </w:p>
    <w:p/>
    <w:p>
      <w:r>
        <w:t>6. 가변 인자 (*args)</w:t>
      </w:r>
    </w:p>
    <w:p/>
    <w:p>
      <w:r>
        <w:t>인자의 개수가 정해지지 않은 경우</w:t>
      </w:r>
    </w:p>
    <w:p>
      <w:r>
        <w:t>가변 인자를 사용한다.</w:t>
      </w:r>
    </w:p>
    <w:p/>
    <w:p>
      <w:r>
        <w:t>즉시 이해용 예시</w:t>
      </w:r>
    </w:p>
    <w:p>
      <w:r>
        <w:t>def total(*nums):</w:t>
      </w:r>
    </w:p>
    <w:p>
      <w:r>
        <w:t xml:space="preserve">    return sum(nums)</w:t>
      </w:r>
    </w:p>
    <w:p/>
    <w:p>
      <w:r>
        <w:t>print(total(1, 2, 3))</w:t>
      </w:r>
    </w:p>
    <w:p/>
    <w:p>
      <w:r>
        <w:t>개념 전용 예제</w:t>
      </w:r>
    </w:p>
    <w:p>
      <w:r>
        <w:t>여러 정수를 받아 합을 반환하시오.</w:t>
      </w:r>
    </w:p>
    <w:p/>
    <w:p>
      <w:r>
        <w:t>--------------------------------------------------</w:t>
      </w:r>
    </w:p>
    <w:p/>
    <w:p>
      <w:r>
        <w:t>7. 지역 변수와 전역 변수</w:t>
      </w:r>
    </w:p>
    <w:p/>
    <w:p>
      <w:r>
        <w:t>함수 내부 변수는 지역 변수이다.</w:t>
      </w:r>
    </w:p>
    <w:p/>
    <w:p>
      <w:r>
        <w:t>즉시 이해용 예시</w:t>
      </w:r>
    </w:p>
    <w:p>
      <w:r>
        <w:t>x = 10</w:t>
      </w:r>
    </w:p>
    <w:p>
      <w:r>
        <w:t>def f():</w:t>
      </w:r>
    </w:p>
    <w:p>
      <w:r>
        <w:t xml:space="preserve">    x = 3</w:t>
      </w:r>
    </w:p>
    <w:p>
      <w:r>
        <w:t xml:space="preserve">    return x</w:t>
      </w:r>
    </w:p>
    <w:p/>
    <w:p>
      <w:r>
        <w:t>print(f(), x)</w:t>
      </w:r>
    </w:p>
    <w:p/>
    <w:p>
      <w:r>
        <w:t>개념 전용 예제</w:t>
      </w:r>
    </w:p>
    <w:p>
      <w:r>
        <w:t>지역 변수와 전역 변수의 차이를 확인하시오.</w:t>
      </w:r>
    </w:p>
    <w:p/>
    <w:p>
      <w:r>
        <w:t>--------------------------------------------------</w:t>
      </w:r>
    </w:p>
    <w:p/>
    <w:p>
      <w:r>
        <w:t>8. 재귀 함수</w:t>
      </w:r>
    </w:p>
    <w:p/>
    <w:p>
      <w:r>
        <w:t>함수가 자기 자신을 호출하는 구조이다.</w:t>
      </w:r>
    </w:p>
    <w:p/>
    <w:p>
      <w:r>
        <w:t>즉시 이해용 예시</w:t>
      </w:r>
    </w:p>
    <w:p>
      <w:r>
        <w:t>def factorial(n):</w:t>
      </w:r>
    </w:p>
    <w:p>
      <w:r>
        <w:t xml:space="preserve">    if n == 1:</w:t>
      </w:r>
    </w:p>
    <w:p>
      <w:r>
        <w:t xml:space="preserve">        return 1</w:t>
      </w:r>
    </w:p>
    <w:p>
      <w:r>
        <w:t xml:space="preserve">    return n * factorial(n - 1)</w:t>
      </w:r>
    </w:p>
    <w:p/>
    <w:p>
      <w:r>
        <w:t>print(factorial(5))</w:t>
      </w:r>
    </w:p>
    <w:p/>
    <w:p>
      <w:r>
        <w:t>개념 전용 예제</w:t>
      </w:r>
    </w:p>
    <w:p>
      <w:r>
        <w:t>팩토리얼을 재귀로 구현하시오.</w:t>
      </w:r>
    </w:p>
    <w:p/>
    <w:p>
      <w:r>
        <w:t>--------------------------------------------------</w:t>
      </w:r>
    </w:p>
    <w:p/>
    <w:p>
      <w:r>
        <w:t>9. 함수와 반복문</w:t>
      </w:r>
    </w:p>
    <w:p/>
    <w:p>
      <w:r>
        <w:t>함수 내부에 반복문을 포함할 수 있다.</w:t>
      </w:r>
    </w:p>
    <w:p/>
    <w:p>
      <w:r>
        <w:t>즉시 이해용 예시</w:t>
      </w:r>
    </w:p>
    <w:p>
      <w:r>
        <w:t>def sum_n(n):</w:t>
      </w:r>
    </w:p>
    <w:p>
      <w:r>
        <w:t xml:space="preserve">    s = 0</w:t>
      </w:r>
    </w:p>
    <w:p>
      <w:r>
        <w:t xml:space="preserve">    for i in range(1, n+1):</w:t>
      </w:r>
    </w:p>
    <w:p>
      <w:r>
        <w:t xml:space="preserve">        s += i</w:t>
      </w:r>
    </w:p>
    <w:p>
      <w:r>
        <w:t xml:space="preserve">    return s</w:t>
      </w:r>
    </w:p>
    <w:p/>
    <w:p>
      <w:r>
        <w:t>print(sum_n(5))</w:t>
      </w:r>
    </w:p>
    <w:p/>
    <w:p>
      <w:r>
        <w:t>개념 전용 예제</w:t>
      </w:r>
    </w:p>
    <w:p>
      <w:r>
        <w:t>1부터 n까지 합을 반환하시오.</w:t>
      </w:r>
    </w:p>
    <w:p/>
    <w:p>
      <w:r>
        <w:t>--------------------------------------------------</w:t>
      </w:r>
    </w:p>
    <w:p/>
    <w:p>
      <w:r>
        <w:t>10. 함수 사용 판단</w:t>
      </w:r>
    </w:p>
    <w:p/>
    <w:p>
      <w:r>
        <w:t>모든 상황에서 함수가 필요한 것은 아니다.</w:t>
      </w:r>
    </w:p>
    <w:p>
      <w:r>
        <w:t>중복되거나 의미 있는 로직에 사용한다.</w:t>
      </w:r>
    </w:p>
    <w:p/>
    <w:p>
      <w:r>
        <w:t>즉시 이해용 예시</w:t>
      </w:r>
    </w:p>
    <w:p>
      <w:r>
        <w:t>def greet(name):</w:t>
      </w:r>
    </w:p>
    <w:p>
      <w:r>
        <w:t xml:space="preserve">    print("Hello", name)</w:t>
      </w:r>
    </w:p>
    <w:p/>
    <w:p>
      <w:r>
        <w:t>개념 전용 예제</w:t>
      </w:r>
    </w:p>
    <w:p>
      <w:r>
        <w:t>출력 전용 함수를 작성하시오.</w:t>
      </w:r>
    </w:p>
    <w:p/>
    <w:p>
      <w:r>
        <w:t>--------------------------------------------------</w:t>
      </w:r>
    </w:p>
    <w:p/>
    <w:p>
      <w:r>
        <w:t>6장 종합 연습문제 (10문제)</w:t>
      </w:r>
    </w:p>
    <w:p/>
    <w:p>
      <w:r>
        <w:t>문제 1. 두 수 합 함수</w:t>
      </w:r>
    </w:p>
    <w:p>
      <w:r>
        <w:t>문제 2. 곱셈 함수</w:t>
      </w:r>
    </w:p>
    <w:p>
      <w:r>
        <w:t>문제 3. 제곱 함수</w:t>
      </w:r>
    </w:p>
    <w:p>
      <w:r>
        <w:t>문제 4. 합과 차 반환</w:t>
      </w:r>
    </w:p>
    <w:p>
      <w:r>
        <w:t>문제 5. 기본값 함수</w:t>
      </w:r>
    </w:p>
    <w:p>
      <w:r>
        <w:t>문제 6. 가변 인자 합</w:t>
      </w:r>
    </w:p>
    <w:p>
      <w:r>
        <w:t>문제 7. 지역/전역 변수</w:t>
      </w:r>
    </w:p>
    <w:p>
      <w:r>
        <w:t>문제 8. 재귀 팩토리얼</w:t>
      </w:r>
    </w:p>
    <w:p>
      <w:r>
        <w:t>문제 9. 반복문 함수</w:t>
      </w:r>
    </w:p>
    <w:p>
      <w:r>
        <w:t>문제 10. 함수 필요성 판단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def add(a, b):</w:t>
      </w:r>
    </w:p>
    <w:p>
      <w:r>
        <w:t xml:space="preserve">    return a + b</w:t>
      </w:r>
    </w:p>
    <w:p/>
    <w:p>
      <w:r>
        <w:t>문제 2</w:t>
      </w:r>
    </w:p>
    <w:p>
      <w:r>
        <w:t>def mul(a, b):</w:t>
      </w:r>
    </w:p>
    <w:p>
      <w:r>
        <w:t xml:space="preserve">    return a * b</w:t>
      </w:r>
    </w:p>
    <w:p/>
    <w:p>
      <w:r>
        <w:t>문제 3</w:t>
      </w:r>
    </w:p>
    <w:p>
      <w:r>
        <w:t>def square(x):</w:t>
      </w:r>
    </w:p>
    <w:p>
      <w:r>
        <w:t xml:space="preserve">    return x * x</w:t>
      </w:r>
    </w:p>
    <w:p/>
    <w:p>
      <w:r>
        <w:t>문제 4</w:t>
      </w:r>
    </w:p>
    <w:p>
      <w:r>
        <w:t>def calc(a, b):</w:t>
      </w:r>
    </w:p>
    <w:p>
      <w:r>
        <w:t xml:space="preserve">    return a + b, a - b</w:t>
      </w:r>
    </w:p>
    <w:p/>
    <w:p>
      <w:r>
        <w:t>문제 5</w:t>
      </w:r>
    </w:p>
    <w:p>
      <w:r>
        <w:t>def power(n, p=2):</w:t>
      </w:r>
    </w:p>
    <w:p>
      <w:r>
        <w:t xml:space="preserve">    return n ** p</w:t>
      </w:r>
    </w:p>
    <w:p/>
    <w:p>
      <w:r>
        <w:t>문제 6</w:t>
      </w:r>
    </w:p>
    <w:p>
      <w:r>
        <w:t>def total(*nums):</w:t>
      </w:r>
    </w:p>
    <w:p>
      <w:r>
        <w:t xml:space="preserve">    return sum(nums)</w:t>
      </w:r>
    </w:p>
    <w:p/>
    <w:p>
      <w:r>
        <w:t>문제 7</w:t>
      </w:r>
    </w:p>
    <w:p>
      <w:r>
        <w:t>x = 10</w:t>
      </w:r>
    </w:p>
    <w:p>
      <w:r>
        <w:t>def f():</w:t>
      </w:r>
    </w:p>
    <w:p>
      <w:r>
        <w:t xml:space="preserve">    x = 3</w:t>
      </w:r>
    </w:p>
    <w:p>
      <w:r>
        <w:t xml:space="preserve">    return x</w:t>
      </w:r>
    </w:p>
    <w:p/>
    <w:p>
      <w:r>
        <w:t>문제 8</w:t>
      </w:r>
    </w:p>
    <w:p>
      <w:r>
        <w:t>def factorial(n):</w:t>
      </w:r>
    </w:p>
    <w:p>
      <w:r>
        <w:t xml:space="preserve">    if n == 1:</w:t>
      </w:r>
    </w:p>
    <w:p>
      <w:r>
        <w:t xml:space="preserve">        return 1</w:t>
      </w:r>
    </w:p>
    <w:p>
      <w:r>
        <w:t xml:space="preserve">    return n * factorial(n - 1)</w:t>
      </w:r>
    </w:p>
    <w:p/>
    <w:p>
      <w:r>
        <w:t>문제 9</w:t>
      </w:r>
    </w:p>
    <w:p>
      <w:r>
        <w:t>def sum_n(n):</w:t>
      </w:r>
    </w:p>
    <w:p>
      <w:r>
        <w:t xml:space="preserve">    return sum(range(1, n+1))</w:t>
      </w:r>
    </w:p>
    <w:p/>
    <w:p>
      <w:r>
        <w:t>문제 10</w:t>
      </w:r>
    </w:p>
    <w:p>
      <w:r>
        <w:t>print("함수는 중복 제거를 위해 사용")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