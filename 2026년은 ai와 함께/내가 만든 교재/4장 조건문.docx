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4장. 조건문 (Conditional Statements)</w:t>
      </w:r>
    </w:p>
    <w:p/>
    <w:p>
      <w:r>
        <w:t>4장 개요</w:t>
      </w:r>
    </w:p>
    <w:p/>
    <w:p>
      <w:r>
        <w:t>조건문은 프로그램의 흐름을 분기시키는 핵심 문법이다.</w:t>
      </w:r>
    </w:p>
    <w:p>
      <w:r>
        <w:t>코딩테스트에서 조건문은 거의 모든 문제에 포함되며,</w:t>
      </w:r>
    </w:p>
    <w:p>
      <w:r>
        <w:t>조건을 정확히 해석하지 못하면 로직 자체가 성립하지 않는다.</w:t>
      </w:r>
    </w:p>
    <w:p/>
    <w:p>
      <w:r>
        <w:t>이 장에서는 if, elif, else 구조와</w:t>
      </w:r>
    </w:p>
    <w:p>
      <w:r>
        <w:t>파이썬 고유의 조건 표현 방식을</w:t>
      </w:r>
    </w:p>
    <w:p>
      <w:r>
        <w:t>코딩테스트 기준으로 정리한다.</w:t>
      </w:r>
    </w:p>
    <w:p/>
    <w:p>
      <w:r>
        <w:t>--------------------------------------------------</w:t>
      </w:r>
    </w:p>
    <w:p/>
    <w:p>
      <w:r>
        <w:t>1. if 문 기본 구조</w:t>
      </w:r>
    </w:p>
    <w:p/>
    <w:p>
      <w:r>
        <w:t>if 문은 조건이 참(True)일 때만</w:t>
      </w:r>
    </w:p>
    <w:p>
      <w:r>
        <w:t>블록 내부 코드를 실행한다.</w:t>
      </w:r>
    </w:p>
    <w:p/>
    <w:p>
      <w:r>
        <w:t>즉시 이해용 예시</w:t>
      </w:r>
    </w:p>
    <w:p>
      <w:r>
        <w:t>x = 5</w:t>
      </w:r>
    </w:p>
    <w:p>
      <w:r>
        <w:t>if x &gt; 3:</w:t>
      </w:r>
    </w:p>
    <w:p>
      <w:r>
        <w:t xml:space="preserve">    print("BIG")</w:t>
      </w:r>
    </w:p>
    <w:p/>
    <w:p>
      <w:r>
        <w:t>개념 전용 예제</w:t>
      </w:r>
    </w:p>
    <w:p>
      <w:r>
        <w:t>정수 n이 0보다 크면 "POSITIVE"를 출력하시오.</w:t>
      </w:r>
    </w:p>
    <w:p/>
    <w:p>
      <w:r>
        <w:t>--------------------------------------------------</w:t>
      </w:r>
    </w:p>
    <w:p/>
    <w:p>
      <w:r>
        <w:t>2. if - else 구조</w:t>
      </w:r>
    </w:p>
    <w:p/>
    <w:p>
      <w:r>
        <w:t>조건이 참일 때와 거짓일 때를</w:t>
      </w:r>
    </w:p>
    <w:p>
      <w:r>
        <w:t>서로 다른 코드로 분기한다.</w:t>
      </w:r>
    </w:p>
    <w:p/>
    <w:p>
      <w:r>
        <w:t>즉시 이해용 예시</w:t>
      </w:r>
    </w:p>
    <w:p>
      <w:r>
        <w:t>x = 0</w:t>
      </w:r>
    </w:p>
    <w:p>
      <w:r>
        <w:t>if x:</w:t>
      </w:r>
    </w:p>
    <w:p>
      <w:r>
        <w:t xml:space="preserve">    print("TRUE")</w:t>
      </w:r>
    </w:p>
    <w:p>
      <w:r>
        <w:t>else:</w:t>
      </w:r>
    </w:p>
    <w:p>
      <w:r>
        <w:t xml:space="preserve">    print("FALSE")</w:t>
      </w:r>
    </w:p>
    <w:p/>
    <w:p>
      <w:r>
        <w:t>개념 전용 예제</w:t>
      </w:r>
    </w:p>
    <w:p>
      <w:r>
        <w:t>정수 n이 짝수면 "EVEN", 아니면 "ODD"를 출력하시오.</w:t>
      </w:r>
    </w:p>
    <w:p/>
    <w:p>
      <w:r>
        <w:t>--------------------------------------------------</w:t>
      </w:r>
    </w:p>
    <w:p/>
    <w:p>
      <w:r>
        <w:t>3. if - elif - else 구조</w:t>
      </w:r>
    </w:p>
    <w:p/>
    <w:p>
      <w:r>
        <w:t>여러 조건을 순차적으로 검사할 때 사용한다.</w:t>
      </w:r>
    </w:p>
    <w:p>
      <w:r>
        <w:t>위에서부터 차례대로 조건을 확인한다.</w:t>
      </w:r>
    </w:p>
    <w:p/>
    <w:p>
      <w:r>
        <w:t>즉시 이해용 예시</w:t>
      </w:r>
    </w:p>
    <w:p>
      <w:r>
        <w:t>score = 85</w:t>
      </w:r>
    </w:p>
    <w:p>
      <w:r>
        <w:t>if score &gt;= 90:</w:t>
      </w:r>
    </w:p>
    <w:p>
      <w:r>
        <w:t xml:space="preserve">    print("A")</w:t>
      </w:r>
    </w:p>
    <w:p>
      <w:r>
        <w:t>elif score &gt;= 80:</w:t>
      </w:r>
    </w:p>
    <w:p>
      <w:r>
        <w:t xml:space="preserve">    print("B")</w:t>
      </w:r>
    </w:p>
    <w:p>
      <w:r>
        <w:t>else:</w:t>
      </w:r>
    </w:p>
    <w:p>
      <w:r>
        <w:t xml:space="preserve">    print("C")</w:t>
      </w:r>
    </w:p>
    <w:p/>
    <w:p>
      <w:r>
        <w:t>개념 전용 예제</w:t>
      </w:r>
    </w:p>
    <w:p>
      <w:r>
        <w:t>점수에 따라 A/B/C 등급을 출력하시오.</w:t>
      </w:r>
    </w:p>
    <w:p/>
    <w:p>
      <w:r>
        <w:t>--------------------------------------------------</w:t>
      </w:r>
    </w:p>
    <w:p/>
    <w:p>
      <w:r>
        <w:t>4. 비교 연산자</w:t>
      </w:r>
    </w:p>
    <w:p/>
    <w:p>
      <w:r>
        <w:t>조건문에서 가장 많이 사용되는 연산자이다.</w:t>
      </w:r>
    </w:p>
    <w:p/>
    <w:p>
      <w:r>
        <w:t>사용되는 연산자:</w:t>
      </w:r>
    </w:p>
    <w:p>
      <w:r>
        <w:t>==, !=, &gt;, &lt;, &gt;=, &lt;=</w:t>
      </w:r>
    </w:p>
    <w:p/>
    <w:p>
      <w:r>
        <w:t>즉시 이해용 예시</w:t>
      </w:r>
    </w:p>
    <w:p>
      <w:r>
        <w:t>a = 3</w:t>
      </w:r>
    </w:p>
    <w:p>
      <w:r>
        <w:t>b = 5</w:t>
      </w:r>
    </w:p>
    <w:p>
      <w:r>
        <w:t>print(a &lt; b)</w:t>
      </w:r>
    </w:p>
    <w:p/>
    <w:p>
      <w:r>
        <w:t>개념 전용 예제</w:t>
      </w:r>
    </w:p>
    <w:p>
      <w:r>
        <w:t>두 수를 비교하여 큰 수를 출력하시오.</w:t>
      </w:r>
    </w:p>
    <w:p/>
    <w:p>
      <w:r>
        <w:t>--------------------------------------------------</w:t>
      </w:r>
    </w:p>
    <w:p/>
    <w:p>
      <w:r>
        <w:t>5. 논리 연산자 (and, or, not)</w:t>
      </w:r>
    </w:p>
    <w:p/>
    <w:p>
      <w:r>
        <w:t>여러 조건을 결합할 때 사용한다.</w:t>
      </w:r>
    </w:p>
    <w:p/>
    <w:p>
      <w:r>
        <w:t>즉시 이해용 예시</w:t>
      </w:r>
    </w:p>
    <w:p>
      <w:r>
        <w:t>x = 5</w:t>
      </w:r>
    </w:p>
    <w:p>
      <w:r>
        <w:t>print(x &gt; 0 and x &lt; 10)</w:t>
      </w:r>
    </w:p>
    <w:p/>
    <w:p>
      <w:r>
        <w:t>개념 전용 예제</w:t>
      </w:r>
    </w:p>
    <w:p>
      <w:r>
        <w:t>정수 n이 1 이상 100 이하인지 판별하시오.</w:t>
      </w:r>
    </w:p>
    <w:p/>
    <w:p>
      <w:r>
        <w:t>--------------------------------------------------</w:t>
      </w:r>
    </w:p>
    <w:p/>
    <w:p>
      <w:r>
        <w:t>6. Truthy / Falsy와 조건문</w:t>
      </w:r>
    </w:p>
    <w:p/>
    <w:p>
      <w:r>
        <w:t>조건식에는 반드시 bool 값이 오지 않아도 된다.</w:t>
      </w:r>
    </w:p>
    <w:p>
      <w:r>
        <w:t>Truthy/Falsy 개념이 그대로 적용된다.</w:t>
      </w:r>
    </w:p>
    <w:p/>
    <w:p>
      <w:r>
        <w:t>즉시 이해용 예시</w:t>
      </w:r>
    </w:p>
    <w:p>
      <w:r>
        <w:t>arr = []</w:t>
      </w:r>
    </w:p>
    <w:p>
      <w:r>
        <w:t>if arr:</w:t>
      </w:r>
    </w:p>
    <w:p>
      <w:r>
        <w:t xml:space="preserve">    print("DATA")</w:t>
      </w:r>
    </w:p>
    <w:p>
      <w:r>
        <w:t>else:</w:t>
      </w:r>
    </w:p>
    <w:p>
      <w:r>
        <w:t xml:space="preserve">    print("EMPTY")</w:t>
      </w:r>
    </w:p>
    <w:p/>
    <w:p>
      <w:r>
        <w:t>개념 전용 예제</w:t>
      </w:r>
    </w:p>
    <w:p>
      <w:r>
        <w:t>리스트가 비어 있는지 판별하시오.</w:t>
      </w:r>
    </w:p>
    <w:p/>
    <w:p>
      <w:r>
        <w:t>--------------------------------------------------</w:t>
      </w:r>
    </w:p>
    <w:p/>
    <w:p>
      <w:r>
        <w:t>7. match - case (Python 3.10+)</w:t>
      </w:r>
    </w:p>
    <w:p/>
    <w:p>
      <w:r>
        <w:t>여러 조건을 깔끔하게 분기할 수 있는 구조이다.</w:t>
      </w:r>
    </w:p>
    <w:p/>
    <w:p>
      <w:r>
        <w:t>즉시 이해용 예시</w:t>
      </w:r>
    </w:p>
    <w:p>
      <w:r>
        <w:t>x = 2</w:t>
      </w:r>
    </w:p>
    <w:p>
      <w:r>
        <w:t>match x:</w:t>
      </w:r>
    </w:p>
    <w:p>
      <w:r>
        <w:t xml:space="preserve">    case 1:</w:t>
      </w:r>
    </w:p>
    <w:p>
      <w:r>
        <w:t xml:space="preserve">        print("ONE")</w:t>
      </w:r>
    </w:p>
    <w:p>
      <w:r>
        <w:t xml:space="preserve">    case 2:</w:t>
      </w:r>
    </w:p>
    <w:p>
      <w:r>
        <w:t xml:space="preserve">        print("TWO")</w:t>
      </w:r>
    </w:p>
    <w:p>
      <w:r>
        <w:t xml:space="preserve">    case _:</w:t>
      </w:r>
    </w:p>
    <w:p>
      <w:r>
        <w:t xml:space="preserve">        print("OTHER")</w:t>
      </w:r>
    </w:p>
    <w:p/>
    <w:p>
      <w:r>
        <w:t>개념 전용 예제</w:t>
      </w:r>
    </w:p>
    <w:p>
      <w:r>
        <w:t>정수 입력에 따라 문자열을 출력하시오.</w:t>
      </w:r>
    </w:p>
    <w:p/>
    <w:p>
      <w:r>
        <w:t>--------------------------------------------------</w:t>
      </w:r>
    </w:p>
    <w:p/>
    <w:p>
      <w:r>
        <w:t>8. 조건식 표현 (삼항 연산자)</w:t>
      </w:r>
    </w:p>
    <w:p/>
    <w:p>
      <w:r>
        <w:t>조건을 한 줄로 표현할 수 있다.</w:t>
      </w:r>
    </w:p>
    <w:p/>
    <w:p>
      <w:r>
        <w:t>즉시 이해용 예시</w:t>
      </w:r>
    </w:p>
    <w:p>
      <w:r>
        <w:t>x = 5</w:t>
      </w:r>
    </w:p>
    <w:p>
      <w:r>
        <w:t>result = "YES" if x &gt; 0 else "NO"</w:t>
      </w:r>
    </w:p>
    <w:p>
      <w:r>
        <w:t>print(result)</w:t>
      </w:r>
    </w:p>
    <w:p/>
    <w:p>
      <w:r>
        <w:t>개념 전용 예제</w:t>
      </w:r>
    </w:p>
    <w:p>
      <w:r>
        <w:t>정수 n이 양수면 YES, 아니면 NO 출력.</w:t>
      </w:r>
    </w:p>
    <w:p/>
    <w:p>
      <w:r>
        <w:t>--------------------------------------------------</w:t>
      </w:r>
    </w:p>
    <w:p/>
    <w:p>
      <w:r>
        <w:t>4장 종합 연습문제 (10문제)</w:t>
      </w:r>
    </w:p>
    <w:p/>
    <w:p>
      <w:r>
        <w:t>문제 1. 양수/음수 판별</w:t>
      </w:r>
    </w:p>
    <w:p>
      <w:r>
        <w:t>문제 2. 짝수/홀수 판별</w:t>
      </w:r>
    </w:p>
    <w:p>
      <w:r>
        <w:t>문제 3. 점수 등급 출력</w:t>
      </w:r>
    </w:p>
    <w:p>
      <w:r>
        <w:t>문제 4. 두 수 비교</w:t>
      </w:r>
    </w:p>
    <w:p>
      <w:r>
        <w:t>문제 5. 범위 판별</w:t>
      </w:r>
    </w:p>
    <w:p>
      <w:r>
        <w:t>문제 6. 리스트 상태 판별</w:t>
      </w:r>
    </w:p>
    <w:p>
      <w:r>
        <w:t>문제 7. 조건문 흐름 예측</w:t>
      </w:r>
    </w:p>
    <w:p>
      <w:r>
        <w:t>문제 8. match-case 활용</w:t>
      </w:r>
    </w:p>
    <w:p>
      <w:r>
        <w:t>문제 9. 삼항 연산자 작성</w:t>
      </w:r>
    </w:p>
    <w:p>
      <w:r>
        <w:t>문제 10. 조건문 설명</w:t>
      </w:r>
    </w:p>
    <w:p/>
    <w:p>
      <w:r>
        <w:t>--------------------------------------------------</w:t>
      </w:r>
    </w:p>
    <w:p/>
    <w:p>
      <w:r>
        <w:t>풀이</w:t>
      </w:r>
    </w:p>
    <w:p/>
    <w:p>
      <w:r>
        <w:t>문제 1</w:t>
      </w:r>
    </w:p>
    <w:p>
      <w:r>
        <w:t>n = int(input())</w:t>
      </w:r>
    </w:p>
    <w:p>
      <w:r>
        <w:t>print("POSITIVE" if n &gt; 0 else "NEGATIVE")</w:t>
      </w:r>
    </w:p>
    <w:p/>
    <w:p>
      <w:r>
        <w:t>문제 2</w:t>
      </w:r>
    </w:p>
    <w:p>
      <w:r>
        <w:t>n = int(input())</w:t>
      </w:r>
    </w:p>
    <w:p>
      <w:r>
        <w:t>print("EVEN" if n % 2 == 0 else "ODD")</w:t>
      </w:r>
    </w:p>
    <w:p/>
    <w:p>
      <w:r>
        <w:t>문제 3</w:t>
      </w:r>
    </w:p>
    <w:p>
      <w:r>
        <w:t>score = int(input())</w:t>
      </w:r>
    </w:p>
    <w:p>
      <w:r>
        <w:t>if score &gt;= 90:</w:t>
      </w:r>
    </w:p>
    <w:p>
      <w:r>
        <w:t xml:space="preserve">    print("A")</w:t>
      </w:r>
    </w:p>
    <w:p>
      <w:r>
        <w:t>elif score &gt;= 80:</w:t>
      </w:r>
    </w:p>
    <w:p>
      <w:r>
        <w:t xml:space="preserve">    print("B")</w:t>
      </w:r>
    </w:p>
    <w:p>
      <w:r>
        <w:t>else:</w:t>
      </w:r>
    </w:p>
    <w:p>
      <w:r>
        <w:t xml:space="preserve">    print("C")</w:t>
      </w:r>
    </w:p>
    <w:p/>
    <w:p>
      <w:r>
        <w:t>문제 4</w:t>
      </w:r>
    </w:p>
    <w:p>
      <w:r>
        <w:t>a, b = map(int, input().split())</w:t>
      </w:r>
    </w:p>
    <w:p>
      <w:r>
        <w:t>print(a if a &gt; b else b)</w:t>
      </w:r>
    </w:p>
    <w:p/>
    <w:p>
      <w:r>
        <w:t>문제 5</w:t>
      </w:r>
    </w:p>
    <w:p>
      <w:r>
        <w:t>n = int(input())</w:t>
      </w:r>
    </w:p>
    <w:p>
      <w:r>
        <w:t>print("YES" if 1 &lt;= n &lt;= 100 else "NO")</w:t>
      </w:r>
    </w:p>
    <w:p/>
    <w:p>
      <w:r>
        <w:t>문제 6</w:t>
      </w:r>
    </w:p>
    <w:p>
      <w:r>
        <w:t>arr = list(map(int, input().split()))</w:t>
      </w:r>
    </w:p>
    <w:p>
      <w:r>
        <w:t>print("EMPTY" if not arr else "NOT EMPTY")</w:t>
      </w:r>
    </w:p>
    <w:p/>
    <w:p>
      <w:r>
        <w:t>문제 7</w:t>
      </w:r>
    </w:p>
    <w:p>
      <w:r>
        <w:t>x = 1</w:t>
      </w:r>
    </w:p>
    <w:p>
      <w:r>
        <w:t>if x:</w:t>
      </w:r>
    </w:p>
    <w:p>
      <w:r>
        <w:t xml:space="preserve">    print("TRUE")</w:t>
      </w:r>
    </w:p>
    <w:p/>
    <w:p>
      <w:r>
        <w:t>문제 8</w:t>
      </w:r>
    </w:p>
    <w:p>
      <w:r>
        <w:t>x = int(input())</w:t>
      </w:r>
    </w:p>
    <w:p>
      <w:r>
        <w:t>match x:</w:t>
      </w:r>
    </w:p>
    <w:p>
      <w:r>
        <w:t xml:space="preserve">    case 1:</w:t>
      </w:r>
    </w:p>
    <w:p>
      <w:r>
        <w:t xml:space="preserve">        print("ONE")</w:t>
      </w:r>
    </w:p>
    <w:p>
      <w:r>
        <w:t xml:space="preserve">    case 2:</w:t>
      </w:r>
    </w:p>
    <w:p>
      <w:r>
        <w:t xml:space="preserve">        print("TWO")</w:t>
      </w:r>
    </w:p>
    <w:p>
      <w:r>
        <w:t xml:space="preserve">    case _:</w:t>
      </w:r>
    </w:p>
    <w:p>
      <w:r>
        <w:t xml:space="preserve">        print("OTHER")</w:t>
      </w:r>
    </w:p>
    <w:p/>
    <w:p>
      <w:r>
        <w:t>문제 9</w:t>
      </w:r>
    </w:p>
    <w:p>
      <w:r>
        <w:t>n = int(input())</w:t>
      </w:r>
    </w:p>
    <w:p>
      <w:r>
        <w:t>print("YES" if n &gt; 0 else "NO")</w:t>
      </w:r>
    </w:p>
    <w:p/>
    <w:p>
      <w:r>
        <w:t>문제 10</w:t>
      </w:r>
    </w:p>
    <w:p>
      <w:r>
        <w:t>print("조건에 따라 실행 흐름을 나눈다")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