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9장. map 함수 (map)</w:t>
      </w:r>
    </w:p>
    <w:p/>
    <w:p>
      <w:r>
        <w:t>9장 개요</w:t>
      </w:r>
    </w:p>
    <w:p/>
    <w:p>
      <w:r>
        <w:t>map 함수는 반복문 없이 여러 데이터에</w:t>
      </w:r>
    </w:p>
    <w:p>
      <w:r>
        <w:t>같은 처리를 적용할 수 있는 도구이다.</w:t>
      </w:r>
    </w:p>
    <w:p>
      <w:r>
        <w:t>코딩테스트에서는 입력 처리와 형 변환에서</w:t>
      </w:r>
    </w:p>
    <w:p>
      <w:r>
        <w:t>가장 자주 등장한다.</w:t>
      </w:r>
    </w:p>
    <w:p/>
    <w:p>
      <w:r>
        <w:t>이 장에서는 map의 구조와</w:t>
      </w:r>
    </w:p>
    <w:p>
      <w:r>
        <w:t>실전에서 반드시 쓰이는 사용 패턴을 정리한다.</w:t>
      </w:r>
    </w:p>
    <w:p/>
    <w:p>
      <w:r>
        <w:t>--------------------------------------------------</w:t>
      </w:r>
    </w:p>
    <w:p/>
    <w:p>
      <w:r>
        <w:t>1. map 기본 개념</w:t>
      </w:r>
    </w:p>
    <w:p/>
    <w:p>
      <w:r>
        <w:t>map(함수, 반복가능객체) 형태로 사용한다.</w:t>
      </w:r>
    </w:p>
    <w:p/>
    <w:p>
      <w:r>
        <w:t>즉시 이해용 예시</w:t>
      </w:r>
    </w:p>
    <w:p>
      <w:r>
        <w:t>nums = ["1", "2", "3"]</w:t>
      </w:r>
    </w:p>
    <w:p>
      <w:r>
        <w:t>nums = list(map(int, nums))</w:t>
      </w:r>
    </w:p>
    <w:p>
      <w:r>
        <w:t>print(nums)</w:t>
      </w:r>
    </w:p>
    <w:p/>
    <w:p>
      <w:r>
        <w:t>개념 전용 예제</w:t>
      </w:r>
    </w:p>
    <w:p>
      <w:r>
        <w:t>문자열 숫자 리스트를 정수 리스트로 변환하시오.</w:t>
      </w:r>
    </w:p>
    <w:p/>
    <w:p>
      <w:r>
        <w:t>--------------------------------------------------</w:t>
      </w:r>
    </w:p>
    <w:p/>
    <w:p>
      <w:r>
        <w:t>2. map과 input 결합</w:t>
      </w:r>
    </w:p>
    <w:p/>
    <w:p>
      <w:r>
        <w:t>입력값 처리에서 가장 많이 사용된다.</w:t>
      </w:r>
    </w:p>
    <w:p/>
    <w:p>
      <w:r>
        <w:t>즉시 이해용 예시</w:t>
      </w:r>
    </w:p>
    <w:p>
      <w:r>
        <w:t>a, b = map(int, input().split())</w:t>
      </w:r>
    </w:p>
    <w:p>
      <w:r>
        <w:t>print(a + b)</w:t>
      </w:r>
    </w:p>
    <w:p/>
    <w:p>
      <w:r>
        <w:t>개념 전용 예제</w:t>
      </w:r>
    </w:p>
    <w:p>
      <w:r>
        <w:t>정수 세 개를 입력받아 합을 출력하시오.</w:t>
      </w:r>
    </w:p>
    <w:p/>
    <w:p>
      <w:r>
        <w:t>--------------------------------------------------</w:t>
      </w:r>
    </w:p>
    <w:p/>
    <w:p>
      <w:r>
        <w:t>3. map과 리스트 변환</w:t>
      </w:r>
    </w:p>
    <w:p/>
    <w:p>
      <w:r>
        <w:t>map의 결과는 map 객체이므로</w:t>
      </w:r>
    </w:p>
    <w:p>
      <w:r>
        <w:t>list로 변환해야 한다.</w:t>
      </w:r>
    </w:p>
    <w:p/>
    <w:p>
      <w:r>
        <w:t>즉시 이해용 예시</w:t>
      </w:r>
    </w:p>
    <w:p>
      <w:r>
        <w:t>nums = map(int, input().split())</w:t>
      </w:r>
    </w:p>
    <w:p>
      <w:r>
        <w:t>nums = list(nums)</w:t>
      </w:r>
    </w:p>
    <w:p>
      <w:r>
        <w:t>print(nums)</w:t>
      </w:r>
    </w:p>
    <w:p/>
    <w:p>
      <w:r>
        <w:t>개념 전용 예제</w:t>
      </w:r>
    </w:p>
    <w:p>
      <w:r>
        <w:t>입력된 숫자를 리스트로 저장하시오.</w:t>
      </w:r>
    </w:p>
    <w:p/>
    <w:p>
      <w:r>
        <w:t>--------------------------------------------------</w:t>
      </w:r>
    </w:p>
    <w:p/>
    <w:p>
      <w:r>
        <w:t>4. map과 람다 함수</w:t>
      </w:r>
    </w:p>
    <w:p/>
    <w:p>
      <w:r>
        <w:t>람다 함수와 함께 사용할 수 있다.</w:t>
      </w:r>
    </w:p>
    <w:p/>
    <w:p>
      <w:r>
        <w:t>즉시 이해용 예시</w:t>
      </w:r>
    </w:p>
    <w:p>
      <w:r>
        <w:t>nums = [1,2,3]</w:t>
      </w:r>
    </w:p>
    <w:p>
      <w:r>
        <w:t>result = list(map(lambda x: x*2, nums))</w:t>
      </w:r>
    </w:p>
    <w:p>
      <w:r>
        <w:t>print(result)</w:t>
      </w:r>
    </w:p>
    <w:p/>
    <w:p>
      <w:r>
        <w:t>개념 전용 예제</w:t>
      </w:r>
    </w:p>
    <w:p>
      <w:r>
        <w:t>모든 값을 두 배로 만드시오.</w:t>
      </w:r>
    </w:p>
    <w:p/>
    <w:p>
      <w:r>
        <w:t>--------------------------------------------------</w:t>
      </w:r>
    </w:p>
    <w:p/>
    <w:p>
      <w:r>
        <w:t>5. map과 반복문 비교</w:t>
      </w:r>
    </w:p>
    <w:p/>
    <w:p>
      <w:r>
        <w:t>map은 간결하지만</w:t>
      </w:r>
    </w:p>
    <w:p>
      <w:r>
        <w:t>가독성은 상황에 따라 다르다.</w:t>
      </w:r>
    </w:p>
    <w:p/>
    <w:p>
      <w:r>
        <w:t>즉시 이해용 예시</w:t>
      </w:r>
    </w:p>
    <w:p>
      <w:r>
        <w:t>nums = [1,2,3]</w:t>
      </w:r>
    </w:p>
    <w:p>
      <w:r>
        <w:t>for i in range(len(nums)):</w:t>
      </w:r>
    </w:p>
    <w:p>
      <w:r>
        <w:t xml:space="preserve">    nums[i] *= 2</w:t>
      </w:r>
    </w:p>
    <w:p>
      <w:r>
        <w:t>print(nums)</w:t>
      </w:r>
    </w:p>
    <w:p/>
    <w:p>
      <w:r>
        <w:t>개념 전용 예제</w:t>
      </w:r>
    </w:p>
    <w:p>
      <w:r>
        <w:t>반복문으로 동일한 결과를 만드시오.</w:t>
      </w:r>
    </w:p>
    <w:p/>
    <w:p>
      <w:r>
        <w:t>--------------------------------------------------</w:t>
      </w:r>
    </w:p>
    <w:p/>
    <w:p>
      <w:r>
        <w:t>6. map 사용 시 주의점</w:t>
      </w:r>
    </w:p>
    <w:p/>
    <w:p>
      <w:r>
        <w:t>함수는 반드시 하나의 인자를 받아야 한다.</w:t>
      </w:r>
    </w:p>
    <w:p/>
    <w:p>
      <w:r>
        <w:t>즉시 이해용 예시</w:t>
      </w:r>
    </w:p>
    <w:p>
      <w:r>
        <w:t># map(int, a, b) 불가</w:t>
      </w:r>
    </w:p>
    <w:p/>
    <w:p>
      <w:r>
        <w:t>개념 전용 예제</w:t>
      </w:r>
    </w:p>
    <w:p>
      <w:r>
        <w:t>map 사용 오류를 수정하시오.</w:t>
      </w:r>
    </w:p>
    <w:p/>
    <w:p>
      <w:r>
        <w:t>--------------------------------------------------</w:t>
      </w:r>
    </w:p>
    <w:p/>
    <w:p>
      <w:r>
        <w:t>9장 종합 연습문제 (10문제)</w:t>
      </w:r>
    </w:p>
    <w:p/>
    <w:p>
      <w:r>
        <w:t>문제 1. 문자열 숫자 변환</w:t>
      </w:r>
    </w:p>
    <w:p>
      <w:r>
        <w:t>문제 2. 두 수 합</w:t>
      </w:r>
    </w:p>
    <w:p>
      <w:r>
        <w:t>문제 3. 리스트 생성</w:t>
      </w:r>
    </w:p>
    <w:p>
      <w:r>
        <w:t>문제 4. 값 두 배</w:t>
      </w:r>
    </w:p>
    <w:p>
      <w:r>
        <w:t>문제 5. 반복문 비교</w:t>
      </w:r>
    </w:p>
    <w:p>
      <w:r>
        <w:t>문제 6. map 결과 출력</w:t>
      </w:r>
    </w:p>
    <w:p>
      <w:r>
        <w:t>문제 7. 람다 사용</w:t>
      </w:r>
    </w:p>
    <w:p>
      <w:r>
        <w:t>문제 8. map 객체 설명</w:t>
      </w:r>
    </w:p>
    <w:p>
      <w:r>
        <w:t>문제 9. map 오류 찾기</w:t>
      </w:r>
    </w:p>
    <w:p>
      <w:r>
        <w:t>문제 10. map 특징 설명</w:t>
      </w:r>
    </w:p>
    <w:p/>
    <w:p>
      <w:r>
        <w:t>--------------------------------------------------</w:t>
      </w:r>
    </w:p>
    <w:p/>
    <w:p>
      <w:r>
        <w:t>풀이</w:t>
      </w:r>
    </w:p>
    <w:p/>
    <w:p>
      <w:r>
        <w:t>문제 1</w:t>
      </w:r>
    </w:p>
    <w:p>
      <w:r>
        <w:t>nums = list(map(int, input().split()))</w:t>
      </w:r>
    </w:p>
    <w:p>
      <w:r>
        <w:t>print(nums)</w:t>
      </w:r>
    </w:p>
    <w:p/>
    <w:p>
      <w:r>
        <w:t>문제 2</w:t>
      </w:r>
    </w:p>
    <w:p>
      <w:r>
        <w:t>a, b = map(int, input().split())</w:t>
      </w:r>
    </w:p>
    <w:p>
      <w:r>
        <w:t>print(a + b)</w:t>
      </w:r>
    </w:p>
    <w:p/>
    <w:p>
      <w:r>
        <w:t>문제 3</w:t>
      </w:r>
    </w:p>
    <w:p>
      <w:r>
        <w:t>nums = list(map(int, input().split()))</w:t>
      </w:r>
    </w:p>
    <w:p>
      <w:r>
        <w:t>print(nums)</w:t>
      </w:r>
    </w:p>
    <w:p/>
    <w:p>
      <w:r>
        <w:t>문제 4</w:t>
      </w:r>
    </w:p>
    <w:p>
      <w:r>
        <w:t>nums = list(map(lambda x: x*2, map(int, input().split())))</w:t>
      </w:r>
    </w:p>
    <w:p>
      <w:r>
        <w:t>print(nums)</w:t>
      </w:r>
    </w:p>
    <w:p/>
    <w:p>
      <w:r>
        <w:t>문제 5</w:t>
      </w:r>
    </w:p>
    <w:p>
      <w:r>
        <w:t>nums = list(map(int, input().split()))</w:t>
      </w:r>
    </w:p>
    <w:p>
      <w:r>
        <w:t>for i in range(len(nums)):</w:t>
      </w:r>
    </w:p>
    <w:p>
      <w:r>
        <w:t xml:space="preserve">    nums[i] *= 2</w:t>
      </w:r>
    </w:p>
    <w:p>
      <w:r>
        <w:t>print(nums)</w:t>
      </w:r>
    </w:p>
    <w:p/>
    <w:p>
      <w:r>
        <w:t>문제 6</w:t>
      </w:r>
    </w:p>
    <w:p>
      <w:r>
        <w:t>print(list(map(int, input().split())))</w:t>
      </w:r>
    </w:p>
    <w:p/>
    <w:p>
      <w:r>
        <w:t>문제 7</w:t>
      </w:r>
    </w:p>
    <w:p>
      <w:r>
        <w:t>nums = [1,2,3]</w:t>
      </w:r>
    </w:p>
    <w:p>
      <w:r>
        <w:t>print(list(map(lambda x: x+1, nums)))</w:t>
      </w:r>
    </w:p>
    <w:p/>
    <w:p>
      <w:r>
        <w:t>문제 8</w:t>
      </w:r>
    </w:p>
    <w:p>
      <w:r>
        <w:t>print("map은 iterator")</w:t>
      </w:r>
    </w:p>
    <w:p/>
    <w:p>
      <w:r>
        <w:t>문제 9</w:t>
      </w:r>
    </w:p>
    <w:p>
      <w:r>
        <w:t>print("map은 하나의 iterable만 처리")</w:t>
      </w:r>
    </w:p>
    <w:p/>
    <w:p>
      <w:r>
        <w:t>문제 10</w:t>
      </w:r>
    </w:p>
    <w:p>
      <w:r>
        <w:t>print("반복문 대체 가능")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