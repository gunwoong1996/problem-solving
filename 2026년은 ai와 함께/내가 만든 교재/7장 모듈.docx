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7장. 모듈 (Modules)</w:t>
      </w:r>
    </w:p>
    <w:p/>
    <w:p>
      <w:r>
        <w:t>7장 개요</w:t>
      </w:r>
    </w:p>
    <w:p/>
    <w:p>
      <w:r>
        <w:t>모듈은 여러 함수와 변수, 클래스를 하나의 파일로 묶은 것이다.</w:t>
      </w:r>
    </w:p>
    <w:p>
      <w:r>
        <w:t>코딩테스트에서는 모든 모듈을 자유롭게 사용할 수 없지만,</w:t>
      </w:r>
    </w:p>
    <w:p>
      <w:r>
        <w:t>표준 라이브러리 일부는 매우 자주 사용된다.</w:t>
      </w:r>
    </w:p>
    <w:p/>
    <w:p>
      <w:r>
        <w:t>이 장에서는 모듈의 개념과 import 방법,</w:t>
      </w:r>
    </w:p>
    <w:p>
      <w:r>
        <w:t>그리고 코딩테스트에서 반드시 알아야 할 핵심 모듈을 정리한다.</w:t>
      </w:r>
    </w:p>
    <w:p/>
    <w:p>
      <w:r>
        <w:t>--------------------------------------------------</w:t>
      </w:r>
    </w:p>
    <w:p/>
    <w:p>
      <w:r>
        <w:t>1. 모듈의 개념</w:t>
      </w:r>
    </w:p>
    <w:p/>
    <w:p>
      <w:r>
        <w:t>모듈은 .py 파일 하나를 의미한다.</w:t>
      </w:r>
    </w:p>
    <w:p>
      <w:r>
        <w:t>다른 파일의 기능을 불러와 사용할 수 있다.</w:t>
      </w:r>
    </w:p>
    <w:p/>
    <w:p>
      <w:r>
        <w:t>즉시 이해용 예시</w:t>
      </w:r>
    </w:p>
    <w:p>
      <w:r>
        <w:t>import math</w:t>
      </w:r>
    </w:p>
    <w:p>
      <w:r>
        <w:t>print(math.sqrt(9))</w:t>
      </w:r>
    </w:p>
    <w:p/>
    <w:p>
      <w:r>
        <w:t>개념 전용 예제</w:t>
      </w:r>
    </w:p>
    <w:p>
      <w:r>
        <w:t>math 모듈을 사용해 제곱근을 출력하시오.</w:t>
      </w:r>
    </w:p>
    <w:p/>
    <w:p>
      <w:r>
        <w:t>--------------------------------------------------</w:t>
      </w:r>
    </w:p>
    <w:p/>
    <w:p>
      <w:r>
        <w:t>2. import 기본 사용법</w:t>
      </w:r>
    </w:p>
    <w:p/>
    <w:p>
      <w:r>
        <w:t>import 모듈명 형태로 불러온다.</w:t>
      </w:r>
    </w:p>
    <w:p/>
    <w:p>
      <w:r>
        <w:t>즉시 이해용 예시</w:t>
      </w:r>
    </w:p>
    <w:p>
      <w:r>
        <w:t>import random</w:t>
      </w:r>
    </w:p>
    <w:p>
      <w:r>
        <w:t>print(random.randint(1, 10))</w:t>
      </w:r>
    </w:p>
    <w:p/>
    <w:p>
      <w:r>
        <w:t>개념 전용 예제</w:t>
      </w:r>
    </w:p>
    <w:p>
      <w:r>
        <w:t>1부터 6 사이의 난수를 출력하시오.</w:t>
      </w:r>
    </w:p>
    <w:p/>
    <w:p>
      <w:r>
        <w:t>--------------------------------------------------</w:t>
      </w:r>
    </w:p>
    <w:p/>
    <w:p>
      <w:r>
        <w:t>3. from ~ import ~</w:t>
      </w:r>
    </w:p>
    <w:p/>
    <w:p>
      <w:r>
        <w:t>모듈 내부의 특정 기능만 불러온다.</w:t>
      </w:r>
    </w:p>
    <w:p/>
    <w:p>
      <w:r>
        <w:t>즉시 이해용 예시</w:t>
      </w:r>
    </w:p>
    <w:p>
      <w:r>
        <w:t>from math import pi</w:t>
      </w:r>
    </w:p>
    <w:p>
      <w:r>
        <w:t>print(pi)</w:t>
      </w:r>
    </w:p>
    <w:p/>
    <w:p>
      <w:r>
        <w:t>개념 전용 예제</w:t>
      </w:r>
    </w:p>
    <w:p>
      <w:r>
        <w:t>원주율 pi를 출력하시오.</w:t>
      </w:r>
    </w:p>
    <w:p/>
    <w:p>
      <w:r>
        <w:t>--------------------------------------------------</w:t>
      </w:r>
    </w:p>
    <w:p/>
    <w:p>
      <w:r>
        <w:t>4. as 별칭 사용</w:t>
      </w:r>
    </w:p>
    <w:p/>
    <w:p>
      <w:r>
        <w:t>모듈 이름이 길 때 별칭을 붙인다.</w:t>
      </w:r>
    </w:p>
    <w:p/>
    <w:p>
      <w:r>
        <w:t>즉시 이해용 예시</w:t>
      </w:r>
    </w:p>
    <w:p>
      <w:r>
        <w:t>import math as m</w:t>
      </w:r>
    </w:p>
    <w:p>
      <w:r>
        <w:t>print(m.factorial(5))</w:t>
      </w:r>
    </w:p>
    <w:p/>
    <w:p>
      <w:r>
        <w:t>개념 전용 예제</w:t>
      </w:r>
    </w:p>
    <w:p>
      <w:r>
        <w:t>별칭을 사용해 팩토리얼을 출력하시오.</w:t>
      </w:r>
    </w:p>
    <w:p/>
    <w:p>
      <w:r>
        <w:t>--------------------------------------------------</w:t>
      </w:r>
    </w:p>
    <w:p/>
    <w:p>
      <w:r>
        <w:t>5. 자주 쓰는 표준 모듈</w:t>
      </w:r>
    </w:p>
    <w:p/>
    <w:p>
      <w:r>
        <w:t>코딩테스트에서 자주 사용되는 모듈:</w:t>
      </w:r>
    </w:p>
    <w:p>
      <w:r>
        <w:t>math, sys, collections, itertools, heapq</w:t>
      </w:r>
    </w:p>
    <w:p/>
    <w:p>
      <w:r>
        <w:t>즉시 이해용 예시</w:t>
      </w:r>
    </w:p>
    <w:p>
      <w:r>
        <w:t>import sys</w:t>
      </w:r>
    </w:p>
    <w:p>
      <w:r>
        <w:t>print(sys.stdin.readline())</w:t>
      </w:r>
    </w:p>
    <w:p/>
    <w:p>
      <w:r>
        <w:t>개념 전용 예제</w:t>
      </w:r>
    </w:p>
    <w:p>
      <w:r>
        <w:t>빠른 입력을 구현하시오.</w:t>
      </w:r>
    </w:p>
    <w:p/>
    <w:p>
      <w:r>
        <w:t>--------------------------------------------------</w:t>
      </w:r>
    </w:p>
    <w:p/>
    <w:p>
      <w:r>
        <w:t>6. sys 모듈</w:t>
      </w:r>
    </w:p>
    <w:p/>
    <w:p>
      <w:r>
        <w:t>입출력 속도 개선과 시스템 관련 기능을 제공한다.</w:t>
      </w:r>
    </w:p>
    <w:p/>
    <w:p>
      <w:r>
        <w:t>즉시 이해용 예시</w:t>
      </w:r>
    </w:p>
    <w:p>
      <w:r>
        <w:t>import sys</w:t>
      </w:r>
    </w:p>
    <w:p>
      <w:r>
        <w:t>n = int(sys.stdin.readline())</w:t>
      </w:r>
    </w:p>
    <w:p>
      <w:r>
        <w:t>print(n)</w:t>
      </w:r>
    </w:p>
    <w:p/>
    <w:p>
      <w:r>
        <w:t>개념 전용 예제</w:t>
      </w:r>
    </w:p>
    <w:p>
      <w:r>
        <w:t>여러 줄 입력을 빠르게 처리하시오.</w:t>
      </w:r>
    </w:p>
    <w:p/>
    <w:p>
      <w:r>
        <w:t>--------------------------------------------------</w:t>
      </w:r>
    </w:p>
    <w:p/>
    <w:p>
      <w:r>
        <w:t>7. collections 모듈</w:t>
      </w:r>
    </w:p>
    <w:p/>
    <w:p>
      <w:r>
        <w:t>자료구조를 확장한 모듈이다.</w:t>
      </w:r>
    </w:p>
    <w:p/>
    <w:p>
      <w:r>
        <w:t>즉시 이해용 예시</w:t>
      </w:r>
    </w:p>
    <w:p>
      <w:r>
        <w:t>from collections import Counter</w:t>
      </w:r>
    </w:p>
    <w:p>
      <w:r>
        <w:t>print(Counter("banana"))</w:t>
      </w:r>
    </w:p>
    <w:p/>
    <w:p>
      <w:r>
        <w:t>개념 전용 예제</w:t>
      </w:r>
    </w:p>
    <w:p>
      <w:r>
        <w:t>문자열의 빈도를 출력하시오.</w:t>
      </w:r>
    </w:p>
    <w:p/>
    <w:p>
      <w:r>
        <w:t>--------------------------------------------------</w:t>
      </w:r>
    </w:p>
    <w:p/>
    <w:p>
      <w:r>
        <w:t>8. itertools 모듈</w:t>
      </w:r>
    </w:p>
    <w:p/>
    <w:p>
      <w:r>
        <w:t>조합과 순열을 생성할 때 사용한다.</w:t>
      </w:r>
    </w:p>
    <w:p/>
    <w:p>
      <w:r>
        <w:t>즉시 이해용 예시</w:t>
      </w:r>
    </w:p>
    <w:p>
      <w:r>
        <w:t>from itertools import combinations</w:t>
      </w:r>
    </w:p>
    <w:p>
      <w:r>
        <w:t>print(list(combinations([1,2,3], 2)))</w:t>
      </w:r>
    </w:p>
    <w:p/>
    <w:p>
      <w:r>
        <w:t>개념 전용 예제</w:t>
      </w:r>
    </w:p>
    <w:p>
      <w:r>
        <w:t>리스트에서 2개 조합을 출력하시오.</w:t>
      </w:r>
    </w:p>
    <w:p/>
    <w:p>
      <w:r>
        <w:t>--------------------------------------------------</w:t>
      </w:r>
    </w:p>
    <w:p/>
    <w:p>
      <w:r>
        <w:t>9. heapq 모듈</w:t>
      </w:r>
    </w:p>
    <w:p/>
    <w:p>
      <w:r>
        <w:t>우선순위 큐를 구현한다.</w:t>
      </w:r>
    </w:p>
    <w:p/>
    <w:p>
      <w:r>
        <w:t>즉시 이해용 예시</w:t>
      </w:r>
    </w:p>
    <w:p>
      <w:r>
        <w:t>import heapq</w:t>
      </w:r>
    </w:p>
    <w:p>
      <w:r>
        <w:t>h = []</w:t>
      </w:r>
    </w:p>
    <w:p>
      <w:r>
        <w:t>heapq.heappush(h, 3)</w:t>
      </w:r>
    </w:p>
    <w:p>
      <w:r>
        <w:t>heapq.heappush(h, 1)</w:t>
      </w:r>
    </w:p>
    <w:p>
      <w:r>
        <w:t>print(heapq.heappop(h))</w:t>
      </w:r>
    </w:p>
    <w:p/>
    <w:p>
      <w:r>
        <w:t>개념 전용 예제</w:t>
      </w:r>
    </w:p>
    <w:p>
      <w:r>
        <w:t>최소값을 출력하시오.</w:t>
      </w:r>
    </w:p>
    <w:p/>
    <w:p>
      <w:r>
        <w:t>--------------------------------------------------</w:t>
      </w:r>
    </w:p>
    <w:p/>
    <w:p>
      <w:r>
        <w:t>10. 모듈 사용 시 주의사항</w:t>
      </w:r>
    </w:p>
    <w:p/>
    <w:p>
      <w:r>
        <w:t>코딩테스트 환경에서 사용 가능한 모듈만 사용해야 한다.</w:t>
      </w:r>
    </w:p>
    <w:p/>
    <w:p>
      <w:r>
        <w:t>즉시 이해용 예시</w:t>
      </w:r>
    </w:p>
    <w:p>
      <w:r>
        <w:t># 일부 외부 라이브러리는 사용 불가</w:t>
      </w:r>
    </w:p>
    <w:p/>
    <w:p>
      <w:r>
        <w:t>개념 전용 예제</w:t>
      </w:r>
    </w:p>
    <w:p>
      <w:r>
        <w:t>표준 라이브러리만 사용하시오.</w:t>
      </w:r>
    </w:p>
    <w:p/>
    <w:p>
      <w:r>
        <w:t>--------------------------------------------------</w:t>
      </w:r>
    </w:p>
    <w:p/>
    <w:p>
      <w:r>
        <w:t>7장 종합 연습문제 (10문제)</w:t>
      </w:r>
    </w:p>
    <w:p/>
    <w:p>
      <w:r>
        <w:t>문제 1. math 제곱근</w:t>
      </w:r>
    </w:p>
    <w:p>
      <w:r>
        <w:t>문제 2. random 난수</w:t>
      </w:r>
    </w:p>
    <w:p>
      <w:r>
        <w:t>문제 3. pi 출력</w:t>
      </w:r>
    </w:p>
    <w:p>
      <w:r>
        <w:t>문제 4. factorial</w:t>
      </w:r>
    </w:p>
    <w:p>
      <w:r>
        <w:t>문제 5. 빠른 입력</w:t>
      </w:r>
    </w:p>
    <w:p>
      <w:r>
        <w:t>문제 6. sys 모듈 활용</w:t>
      </w:r>
    </w:p>
    <w:p>
      <w:r>
        <w:t>문제 7. Counter 사용</w:t>
      </w:r>
    </w:p>
    <w:p>
      <w:r>
        <w:t>문제 8. 조합 생성</w:t>
      </w:r>
    </w:p>
    <w:p>
      <w:r>
        <w:t>문제 9. heap 최소값</w:t>
      </w:r>
    </w:p>
    <w:p>
      <w:r>
        <w:t>문제 10. 모듈 제한 설명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import math</w:t>
      </w:r>
    </w:p>
    <w:p>
      <w:r>
        <w:t>print(math.sqrt(16))</w:t>
      </w:r>
    </w:p>
    <w:p/>
    <w:p>
      <w:r>
        <w:t>문제 2</w:t>
      </w:r>
    </w:p>
    <w:p>
      <w:r>
        <w:t>import random</w:t>
      </w:r>
    </w:p>
    <w:p>
      <w:r>
        <w:t>print(random.randint(1, 6))</w:t>
      </w:r>
    </w:p>
    <w:p/>
    <w:p>
      <w:r>
        <w:t>문제 3</w:t>
      </w:r>
    </w:p>
    <w:p>
      <w:r>
        <w:t>from math import pi</w:t>
      </w:r>
    </w:p>
    <w:p>
      <w:r>
        <w:t>print(pi)</w:t>
      </w:r>
    </w:p>
    <w:p/>
    <w:p>
      <w:r>
        <w:t>문제 4</w:t>
      </w:r>
    </w:p>
    <w:p>
      <w:r>
        <w:t>import math</w:t>
      </w:r>
    </w:p>
    <w:p>
      <w:r>
        <w:t>print(math.factorial(5))</w:t>
      </w:r>
    </w:p>
    <w:p/>
    <w:p>
      <w:r>
        <w:t>문제 5</w:t>
      </w:r>
    </w:p>
    <w:p>
      <w:r>
        <w:t>import sys</w:t>
      </w:r>
    </w:p>
    <w:p>
      <w:r>
        <w:t>print(sys.stdin.readline())</w:t>
      </w:r>
    </w:p>
    <w:p/>
    <w:p>
      <w:r>
        <w:t>문제 6</w:t>
      </w:r>
    </w:p>
    <w:p>
      <w:r>
        <w:t>import sys</w:t>
      </w:r>
    </w:p>
    <w:p>
      <w:r>
        <w:t>n = int(sys.stdin.readline())</w:t>
      </w:r>
    </w:p>
    <w:p>
      <w:r>
        <w:t>print(n)</w:t>
      </w:r>
    </w:p>
    <w:p/>
    <w:p>
      <w:r>
        <w:t>문제 7</w:t>
      </w:r>
    </w:p>
    <w:p>
      <w:r>
        <w:t>from collections import Counter</w:t>
      </w:r>
    </w:p>
    <w:p>
      <w:r>
        <w:t>print(Counter(input()))</w:t>
      </w:r>
    </w:p>
    <w:p/>
    <w:p>
      <w:r>
        <w:t>문제 8</w:t>
      </w:r>
    </w:p>
    <w:p>
      <w:r>
        <w:t>from itertools import combinations</w:t>
      </w:r>
    </w:p>
    <w:p>
      <w:r>
        <w:t>print(list(combinations([1,2,3], 2)))</w:t>
      </w:r>
    </w:p>
    <w:p/>
    <w:p>
      <w:r>
        <w:t>문제 9</w:t>
      </w:r>
    </w:p>
    <w:p>
      <w:r>
        <w:t>import heapq</w:t>
      </w:r>
    </w:p>
    <w:p>
      <w:r>
        <w:t>h = []</w:t>
      </w:r>
    </w:p>
    <w:p>
      <w:r>
        <w:t>heapq.heappush(h, 5)</w:t>
      </w:r>
    </w:p>
    <w:p>
      <w:r>
        <w:t>heapq.heappush(h, 2)</w:t>
      </w:r>
    </w:p>
    <w:p>
      <w:r>
        <w:t>print(heapq.heappop(h))</w:t>
      </w:r>
    </w:p>
    <w:p/>
    <w:p>
      <w:r>
        <w:t>문제 10</w:t>
      </w:r>
    </w:p>
    <w:p>
      <w:r>
        <w:t>print("표준 라이브러리만 사용 가능")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