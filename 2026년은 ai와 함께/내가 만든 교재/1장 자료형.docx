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1장. 자료형 (Data Type)</w:t>
      </w:r>
    </w:p>
    <w:p/>
    <w:p>
      <w:r>
        <w:t>1장 개요</w:t>
      </w:r>
    </w:p>
    <w:p/>
    <w:p>
      <w:r>
        <w:t>자료형은 파이썬 문법의 시작이자 끝이다.</w:t>
      </w:r>
    </w:p>
    <w:p>
      <w:r>
        <w:t>코딩테스트에서 틀리는 이유의 상당수는 알고리즘이 아니라</w:t>
      </w:r>
    </w:p>
    <w:p>
      <w:r>
        <w:t>자료형을 잘못 이해하거나, 자료형 변환을 놓쳤기 때문이다.</w:t>
      </w:r>
    </w:p>
    <w:p/>
    <w:p>
      <w:r>
        <w:t>이 장에서는 파이썬에 존재하는 핵심 자료형을</w:t>
      </w:r>
    </w:p>
    <w:p>
      <w:r>
        <w:t>코딩테스트 관점에서 설명한다.</w:t>
      </w:r>
    </w:p>
    <w:p/>
    <w:p>
      <w:r>
        <w:t>--------------------------------------------------</w:t>
      </w:r>
    </w:p>
    <w:p/>
    <w:p>
      <w:r>
        <w:t>1. 숫자 (Number)</w:t>
      </w:r>
    </w:p>
    <w:p/>
    <w:p>
      <w:r>
        <w:t>파이썬의 숫자 자료형은 정수(int)와 실수(float)가 있다.</w:t>
      </w:r>
    </w:p>
    <w:p>
      <w:r>
        <w:t>정수 나눗셈(//)과 나머지(%) 연산은 코딩테스트에서 매우 중요하다.</w:t>
      </w:r>
    </w:p>
    <w:p/>
    <w:p>
      <w:r>
        <w:t>즉시 이해용 예시</w:t>
      </w:r>
    </w:p>
    <w:p>
      <w:r>
        <w:t>a = 7</w:t>
      </w:r>
    </w:p>
    <w:p>
      <w:r>
        <w:t>b = 3</w:t>
      </w:r>
    </w:p>
    <w:p/>
    <w:p>
      <w:r>
        <w:t>print(a / b)</w:t>
      </w:r>
    </w:p>
    <w:p>
      <w:r>
        <w:t>print(a // b)</w:t>
      </w:r>
    </w:p>
    <w:p>
      <w:r>
        <w:t>print(a % b)</w:t>
      </w:r>
    </w:p>
    <w:p/>
    <w:p>
      <w:r>
        <w:t>개념 전용 예제</w:t>
      </w:r>
    </w:p>
    <w:p>
      <w:r>
        <w:t>정수 a, b가 주어질 때</w:t>
      </w:r>
    </w:p>
    <w:p>
      <w:r>
        <w:t>몫과 나머지를 출력하시오.</w:t>
      </w:r>
    </w:p>
    <w:p/>
    <w:p>
      <w:r>
        <w:t>--------------------------------------------------</w:t>
      </w:r>
    </w:p>
    <w:p/>
    <w:p>
      <w:r>
        <w:t>2. 리스트 (List)</w:t>
      </w:r>
    </w:p>
    <w:p/>
    <w:p>
      <w:r>
        <w:t>리스트는 여러 값을 순서대로 저장하는 변경 가능한 자료형이다.</w:t>
      </w:r>
    </w:p>
    <w:p>
      <w:r>
        <w:t>입력 데이터를 저장하거나 순회할 때 가장 많이 사용된다.</w:t>
      </w:r>
    </w:p>
    <w:p/>
    <w:p>
      <w:r>
        <w:t>즉시 이해용 예시</w:t>
      </w:r>
    </w:p>
    <w:p>
      <w:r>
        <w:t>arr = [1, 2, 3, 4]</w:t>
      </w:r>
    </w:p>
    <w:p/>
    <w:p>
      <w:r>
        <w:t>print(arr[1])</w:t>
      </w:r>
    </w:p>
    <w:p>
      <w:r>
        <w:t>print(len(arr))</w:t>
      </w:r>
    </w:p>
    <w:p/>
    <w:p>
      <w:r>
        <w:t>개념 전용 예제</w:t>
      </w:r>
    </w:p>
    <w:p>
      <w:r>
        <w:t>정수 리스트가 주어질 때</w:t>
      </w:r>
    </w:p>
    <w:p>
      <w:r>
        <w:t>모든 수의 합을 출력하시오.</w:t>
      </w:r>
    </w:p>
    <w:p/>
    <w:p>
      <w:r>
        <w:t>--------------------------------------------------</w:t>
      </w:r>
    </w:p>
    <w:p/>
    <w:p>
      <w:r>
        <w:t>3. 튜플 (Tuple)</w:t>
      </w:r>
    </w:p>
    <w:p/>
    <w:p>
      <w:r>
        <w:t>튜플은 리스트와 달리 값 변경이 불가능한 자료형이다.</w:t>
      </w:r>
    </w:p>
    <w:p>
      <w:r>
        <w:t>주로 입력값 언패킹에 사용된다.</w:t>
      </w:r>
    </w:p>
    <w:p/>
    <w:p>
      <w:r>
        <w:t>즉시 이해용 예시</w:t>
      </w:r>
    </w:p>
    <w:p>
      <w:r>
        <w:t>a, b, c = (1, 2, 3)</w:t>
      </w:r>
    </w:p>
    <w:p/>
    <w:p>
      <w:r>
        <w:t>print(a + b + c)</w:t>
      </w:r>
    </w:p>
    <w:p/>
    <w:p>
      <w:r>
        <w:t>개념 전용 예제</w:t>
      </w:r>
    </w:p>
    <w:p>
      <w:r>
        <w:t>정수 3개가 주어질 때</w:t>
      </w:r>
    </w:p>
    <w:p>
      <w:r>
        <w:t>튜플 언패킹으로 합을 출력하시오.</w:t>
      </w:r>
    </w:p>
    <w:p/>
    <w:p>
      <w:r>
        <w:t>--------------------------------------------------</w:t>
      </w:r>
    </w:p>
    <w:p/>
    <w:p>
      <w:r>
        <w:t>4. 문자열 (String)</w:t>
      </w:r>
    </w:p>
    <w:p/>
    <w:p>
      <w:r>
        <w:t>문자열은 불변 자료형이며</w:t>
      </w:r>
    </w:p>
    <w:p>
      <w:r>
        <w:t>인덱싱과 슬라이싱이 가능하다.</w:t>
      </w:r>
    </w:p>
    <w:p/>
    <w:p>
      <w:r>
        <w:t>즉시 이해용 예시</w:t>
      </w:r>
    </w:p>
    <w:p>
      <w:r>
        <w:t>s = "algorithm"</w:t>
      </w:r>
    </w:p>
    <w:p/>
    <w:p>
      <w:r>
        <w:t>print(s[0])</w:t>
      </w:r>
    </w:p>
    <w:p>
      <w:r>
        <w:t>print(s[:4])</w:t>
      </w:r>
    </w:p>
    <w:p>
      <w:r>
        <w:t>print(s * 2)</w:t>
      </w:r>
    </w:p>
    <w:p/>
    <w:p>
      <w:r>
        <w:t>개념 전용 예제</w:t>
      </w:r>
    </w:p>
    <w:p>
      <w:r>
        <w:t>문자열이 주어질 때</w:t>
      </w:r>
    </w:p>
    <w:p>
      <w:r>
        <w:t>문자열의 길이를 출력하시오.</w:t>
      </w:r>
    </w:p>
    <w:p/>
    <w:p>
      <w:r>
        <w:t>--------------------------------------------------</w:t>
      </w:r>
    </w:p>
    <w:p/>
    <w:p>
      <w:r>
        <w:t>5. 딕셔너리 (Dictionary)</w:t>
      </w:r>
    </w:p>
    <w:p/>
    <w:p>
      <w:r>
        <w:t>딕셔너리는 키와 값으로 구성되며</w:t>
      </w:r>
    </w:p>
    <w:p>
      <w:r>
        <w:t>빈도 계산과 상태 저장에 자주 사용된다.</w:t>
      </w:r>
    </w:p>
    <w:p/>
    <w:p>
      <w:r>
        <w:t>즉시 이해용 예시</w:t>
      </w:r>
    </w:p>
    <w:p>
      <w:r>
        <w:t>s = "banana"</w:t>
      </w:r>
    </w:p>
    <w:p>
      <w:r>
        <w:t>count = {}</w:t>
      </w:r>
    </w:p>
    <w:p/>
    <w:p>
      <w:r>
        <w:t>for ch in s:</w:t>
      </w:r>
    </w:p>
    <w:p>
      <w:r>
        <w:t xml:space="preserve">    count[ch] = count.get(ch, 0) + 1</w:t>
      </w:r>
    </w:p>
    <w:p/>
    <w:p>
      <w:r>
        <w:t>print(count)</w:t>
      </w:r>
    </w:p>
    <w:p/>
    <w:p>
      <w:r>
        <w:t>개념 전용 예제</w:t>
      </w:r>
    </w:p>
    <w:p>
      <w:r>
        <w:t>문자열에서 각 문자의 등장 횟수를 출력하시오.</w:t>
      </w:r>
    </w:p>
    <w:p/>
    <w:p>
      <w:r>
        <w:t>--------------------------------------------------</w:t>
      </w:r>
    </w:p>
    <w:p/>
    <w:p>
      <w:r>
        <w:t>6. bool / Truthy · Falsy</w:t>
      </w:r>
    </w:p>
    <w:p/>
    <w:p>
      <w:r>
        <w:t>파이썬에서는 모든 값이 참 또는 거짓으로 평가된다.</w:t>
      </w:r>
    </w:p>
    <w:p/>
    <w:p>
      <w:r>
        <w:t>False로 평가되는 값:</w:t>
      </w:r>
    </w:p>
    <w:p>
      <w:r>
        <w:t>0</w:t>
      </w:r>
    </w:p>
    <w:p>
      <w:r>
        <w:t>""</w:t>
      </w:r>
    </w:p>
    <w:p>
      <w:r>
        <w:t>[]</w:t>
      </w:r>
    </w:p>
    <w:p>
      <w:r>
        <w:t>{}</w:t>
      </w:r>
    </w:p>
    <w:p>
      <w:r>
        <w:t>None</w:t>
      </w:r>
    </w:p>
    <w:p/>
    <w:p>
      <w:r>
        <w:t>즉시 이해용 예시</w:t>
      </w:r>
    </w:p>
    <w:p>
      <w:r>
        <w:t>if []:</w:t>
      </w:r>
    </w:p>
    <w:p>
      <w:r>
        <w:t xml:space="preserve">    print("DATA")</w:t>
      </w:r>
    </w:p>
    <w:p>
      <w:r>
        <w:t>else:</w:t>
      </w:r>
    </w:p>
    <w:p>
      <w:r>
        <w:t xml:space="preserve">    print("EMPTY")</w:t>
      </w:r>
    </w:p>
    <w:p/>
    <w:p>
      <w:r>
        <w:t>개념 전용 예제</w:t>
      </w:r>
    </w:p>
    <w:p>
      <w:r>
        <w:t>정수 n이 주어질 때</w:t>
      </w:r>
    </w:p>
    <w:p>
      <w:r>
        <w:t>Truthy/Falsy 여부를 출력하시오.</w:t>
      </w:r>
    </w:p>
    <w:p/>
    <w:p>
      <w:r>
        <w:t>--------------------------------------------------</w:t>
      </w:r>
    </w:p>
    <w:p/>
    <w:p>
      <w:r>
        <w:t>7. 자료형 변환 (Type Casting)</w:t>
      </w:r>
    </w:p>
    <w:p/>
    <w:p>
      <w:r>
        <w:t>코딩테스트에서 입력값은 항상 문자열이다.</w:t>
      </w:r>
    </w:p>
    <w:p>
      <w:r>
        <w:t>따라서 자료형 변환은 선택이 아니라 필수다.</w:t>
      </w:r>
    </w:p>
    <w:p/>
    <w:p>
      <w:r>
        <w:t>대표적인 변환 함수는 다음과 같다.</w:t>
      </w:r>
    </w:p>
    <w:p/>
    <w:p>
      <w:r>
        <w:t>int()</w:t>
      </w:r>
    </w:p>
    <w:p/>
    <w:p>
      <w:r>
        <w:t>float()</w:t>
      </w:r>
    </w:p>
    <w:p/>
    <w:p>
      <w:r>
        <w:t>str()</w:t>
      </w:r>
    </w:p>
    <w:p/>
    <w:p>
      <w:r>
        <w:t>list()</w:t>
      </w:r>
    </w:p>
    <w:p/>
    <w:p>
      <w:r>
        <w:t>즉시 이해용 예시</w:t>
      </w:r>
    </w:p>
    <w:p>
      <w:r>
        <w:t>a, b = input().split()</w:t>
      </w:r>
    </w:p>
    <w:p>
      <w:r>
        <w:t>print(int(a) + int(b))</w:t>
      </w:r>
    </w:p>
    <w:p/>
    <w:p/>
    <w:p>
      <w:r>
        <w:t>형 변환을 하지 않으면</w:t>
      </w:r>
    </w:p>
    <w:p>
      <w:r>
        <w:t>문자열 결합으로 인해 오답이 발생한다.</w:t>
      </w:r>
    </w:p>
    <w:p/>
    <w:p>
      <w:r>
        <w:t>--------------------------------------------------</w:t>
      </w:r>
    </w:p>
    <w:p/>
    <w:p>
      <w:r>
        <w:t>1장 종합 연습문제 (10문제)</w:t>
      </w:r>
    </w:p>
    <w:p/>
    <w:p>
      <w:r>
        <w:t>문제 1. 두 정수의 몫과 나머지를 출력하시오.</w:t>
      </w:r>
    </w:p>
    <w:p>
      <w:r>
        <w:t>문제 2. 리스트에 저장된 수의 합을 출력하시오.</w:t>
      </w:r>
    </w:p>
    <w:p>
      <w:r>
        <w:t>문제 3. 튜플 언패킹을 이용해 세 수의 합을 출력하시오.</w:t>
      </w:r>
    </w:p>
    <w:p>
      <w:r>
        <w:t>문제 4. 문자열 길이를 출력하시오.</w:t>
      </w:r>
    </w:p>
    <w:p>
      <w:r>
        <w:t>문제 5. 문자열을 n번 반복 출력하시오.</w:t>
      </w:r>
    </w:p>
    <w:p>
      <w:r>
        <w:t>문제 6. 문자열의 문자 빈도를 딕셔너리로 출력하시오.</w:t>
      </w:r>
    </w:p>
    <w:p>
      <w:r>
        <w:t>문제 7. 정수 n이 Truthy인지 판별하시오.</w:t>
      </w:r>
    </w:p>
    <w:p>
      <w:r>
        <w:t>문제 8. 문자열 숫자 두 개의 합을 출력하시오.</w:t>
      </w:r>
    </w:p>
    <w:p>
      <w:r>
        <w:t>문제 9. 빈 리스트 여부를 판별하시오.</w:t>
      </w:r>
    </w:p>
    <w:p>
      <w:r>
        <w:t>문제 10. 문자열이 숫자로 변환 가능한지 판별하시오.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a, b = map(int, input().split())</w:t>
      </w:r>
    </w:p>
    <w:p>
      <w:r>
        <w:t>print(a // b)</w:t>
      </w:r>
    </w:p>
    <w:p>
      <w:r>
        <w:t>print(a % b)</w:t>
      </w:r>
    </w:p>
    <w:p/>
    <w:p>
      <w:r>
        <w:t>문제 2</w:t>
      </w:r>
    </w:p>
    <w:p>
      <w:r>
        <w:t>arr = list(map(int, input().split()))</w:t>
      </w:r>
    </w:p>
    <w:p>
      <w:r>
        <w:t>print(sum(arr))</w:t>
      </w:r>
    </w:p>
    <w:p/>
    <w:p>
      <w:r>
        <w:t>문제 3</w:t>
      </w:r>
    </w:p>
    <w:p>
      <w:r>
        <w:t>a, b, c = map(int, input().split())</w:t>
      </w:r>
    </w:p>
    <w:p>
      <w:r>
        <w:t>print(a + b + c)</w:t>
      </w:r>
    </w:p>
    <w:p/>
    <w:p>
      <w:r>
        <w:t>문제 4</w:t>
      </w:r>
    </w:p>
    <w:p>
      <w:r>
        <w:t>s = input()</w:t>
      </w:r>
    </w:p>
    <w:p>
      <w:r>
        <w:t>print(len(s))</w:t>
      </w:r>
    </w:p>
    <w:p/>
    <w:p>
      <w:r>
        <w:t>문제 5</w:t>
      </w:r>
    </w:p>
    <w:p>
      <w:r>
        <w:t>n = int(input())</w:t>
      </w:r>
    </w:p>
    <w:p>
      <w:r>
        <w:t>s = input()</w:t>
      </w:r>
    </w:p>
    <w:p>
      <w:r>
        <w:t>print(s * n)</w:t>
      </w:r>
    </w:p>
    <w:p/>
    <w:p>
      <w:r>
        <w:t>문제 6</w:t>
      </w:r>
    </w:p>
    <w:p>
      <w:r>
        <w:t>s = input()</w:t>
      </w:r>
    </w:p>
    <w:p>
      <w:r>
        <w:t>count = {}</w:t>
      </w:r>
    </w:p>
    <w:p/>
    <w:p>
      <w:r>
        <w:t>for ch in s:</w:t>
      </w:r>
    </w:p>
    <w:p>
      <w:r>
        <w:t xml:space="preserve">    count[ch] = count.get(ch, 0) + 1</w:t>
      </w:r>
    </w:p>
    <w:p/>
    <w:p>
      <w:r>
        <w:t>print(count)</w:t>
      </w:r>
    </w:p>
    <w:p/>
    <w:p>
      <w:r>
        <w:t>문제 7</w:t>
      </w:r>
    </w:p>
    <w:p>
      <w:r>
        <w:t>n = int(input())</w:t>
      </w:r>
    </w:p>
    <w:p>
      <w:r>
        <w:t>print("True" if n else "False")</w:t>
      </w:r>
    </w:p>
    <w:p/>
    <w:p>
      <w:r>
        <w:t>문제 8</w:t>
      </w:r>
    </w:p>
    <w:p>
      <w:r>
        <w:t>a, b = input().split()</w:t>
      </w:r>
    </w:p>
    <w:p>
      <w:r>
        <w:t>print(int(a) + int(b))</w:t>
      </w:r>
    </w:p>
    <w:p/>
    <w:p>
      <w:r>
        <w:t>문제 9</w:t>
      </w:r>
    </w:p>
    <w:p>
      <w:r>
        <w:t>arr = list(map(int, input().split()))</w:t>
      </w:r>
    </w:p>
    <w:p>
      <w:r>
        <w:t>print("EMPTY" if not arr else "NOT EMPTY")</w:t>
      </w:r>
    </w:p>
    <w:p/>
    <w:p>
      <w:r>
        <w:t>문제 10</w:t>
      </w:r>
    </w:p>
    <w:p>
      <w:r>
        <w:t>s = input()</w:t>
      </w:r>
    </w:p>
    <w:p/>
    <w:p>
      <w:r>
        <w:t>try:</w:t>
      </w:r>
    </w:p>
    <w:p>
      <w:r>
        <w:t xml:space="preserve">    int(s)</w:t>
      </w:r>
    </w:p>
    <w:p>
      <w:r>
        <w:t xml:space="preserve">    print("NUMBER")</w:t>
      </w:r>
    </w:p>
    <w:p>
      <w:r>
        <w:t>except:</w:t>
      </w:r>
    </w:p>
    <w:p>
      <w:r>
        <w:t xml:space="preserve">    print("STRING")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