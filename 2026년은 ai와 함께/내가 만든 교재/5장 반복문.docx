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5장. 반복문 (Loops)</w:t>
      </w:r>
    </w:p>
    <w:p/>
    <w:p>
      <w:r>
        <w:t>5장 개요</w:t>
      </w:r>
    </w:p>
    <w:p/>
    <w:p>
      <w:r>
        <w:t>반복문은 같은 작업을 여러 번 수행할 때 사용하는 핵심 문법이다.</w:t>
      </w:r>
    </w:p>
    <w:p>
      <w:r>
        <w:t>코딩테스트에서는 반복문을 통해</w:t>
      </w:r>
    </w:p>
    <w:p>
      <w:r>
        <w:t>데이터를 순회하고, 누적하며, 조건에 따라 중단하는 로직을 작성한다.</w:t>
      </w:r>
    </w:p>
    <w:p/>
    <w:p>
      <w:r>
        <w:t>이 장에서는 for문과 while문을 중심으로</w:t>
      </w:r>
    </w:p>
    <w:p>
      <w:r>
        <w:t>반복문의 기본 구조와 실전 활용법을</w:t>
      </w:r>
    </w:p>
    <w:p>
      <w:r>
        <w:t>코딩테스트 기준으로 정리한다.</w:t>
      </w:r>
    </w:p>
    <w:p/>
    <w:p>
      <w:r>
        <w:t>--------------------------------------------------</w:t>
      </w:r>
    </w:p>
    <w:p/>
    <w:p>
      <w:r>
        <w:t>1. for 문 기본</w:t>
      </w:r>
    </w:p>
    <w:p/>
    <w:p>
      <w:r>
        <w:t>for문은 반복 횟수가 명확할 때 사용한다.</w:t>
      </w:r>
    </w:p>
    <w:p>
      <w:r>
        <w:t>range() 함수와 함께 사용되는 경우가 가장 많다.</w:t>
      </w:r>
    </w:p>
    <w:p/>
    <w:p>
      <w:r>
        <w:t>즉시 이해용 예시</w:t>
      </w:r>
    </w:p>
    <w:p>
      <w:r>
        <w:t>for i in range(3):</w:t>
      </w:r>
    </w:p>
    <w:p>
      <w:r>
        <w:t xml:space="preserve">    print(i)</w:t>
      </w:r>
    </w:p>
    <w:p/>
    <w:p>
      <w:r>
        <w:t>개념 전용 예제</w:t>
      </w:r>
    </w:p>
    <w:p>
      <w:r>
        <w:t>0부터 4까지 한 줄씩 출력하시오.</w:t>
      </w:r>
    </w:p>
    <w:p/>
    <w:p>
      <w:r>
        <w:t>--------------------------------------------------</w:t>
      </w:r>
    </w:p>
    <w:p/>
    <w:p>
      <w:r>
        <w:t>2. range 함수</w:t>
      </w:r>
    </w:p>
    <w:p/>
    <w:p>
      <w:r>
        <w:t>range(start, end, step) 형태로 사용한다.</w:t>
      </w:r>
    </w:p>
    <w:p>
      <w:r>
        <w:t>end 값은 포함되지 않는다.</w:t>
      </w:r>
    </w:p>
    <w:p/>
    <w:p>
      <w:r>
        <w:t>즉시 이해용 예시</w:t>
      </w:r>
    </w:p>
    <w:p>
      <w:r>
        <w:t>for i in range(1, 6):</w:t>
      </w:r>
    </w:p>
    <w:p>
      <w:r>
        <w:t xml:space="preserve">    print(i)</w:t>
      </w:r>
    </w:p>
    <w:p/>
    <w:p>
      <w:r>
        <w:t>개념 전용 예제</w:t>
      </w:r>
    </w:p>
    <w:p>
      <w:r>
        <w:t>1부터 n까지 출력하시오.</w:t>
      </w:r>
    </w:p>
    <w:p/>
    <w:p>
      <w:r>
        <w:t>--------------------------------------------------</w:t>
      </w:r>
    </w:p>
    <w:p/>
    <w:p>
      <w:r>
        <w:t>3. 리스트 순회</w:t>
      </w:r>
    </w:p>
    <w:p/>
    <w:p>
      <w:r>
        <w:t>리스트의 각 요소를 순차적으로 접근할 수 있다.</w:t>
      </w:r>
    </w:p>
    <w:p/>
    <w:p>
      <w:r>
        <w:t>즉시 이해용 예시</w:t>
      </w:r>
    </w:p>
    <w:p>
      <w:r>
        <w:t>arr = [1, 2, 3]</w:t>
      </w:r>
    </w:p>
    <w:p>
      <w:r>
        <w:t>for x in arr:</w:t>
      </w:r>
    </w:p>
    <w:p>
      <w:r>
        <w:t xml:space="preserve">    print(x)</w:t>
      </w:r>
    </w:p>
    <w:p/>
    <w:p>
      <w:r>
        <w:t>개념 전용 예제</w:t>
      </w:r>
    </w:p>
    <w:p>
      <w:r>
        <w:t>리스트의 모든 요소 합을 출력하시오.</w:t>
      </w:r>
    </w:p>
    <w:p/>
    <w:p>
      <w:r>
        <w:t>--------------------------------------------------</w:t>
      </w:r>
    </w:p>
    <w:p/>
    <w:p>
      <w:r>
        <w:t>4. while 문 기본</w:t>
      </w:r>
    </w:p>
    <w:p/>
    <w:p>
      <w:r>
        <w:t>while문은 조건이 참인 동안 반복한다.</w:t>
      </w:r>
    </w:p>
    <w:p>
      <w:r>
        <w:t>종료 조건을 반드시 포함해야 한다.</w:t>
      </w:r>
    </w:p>
    <w:p/>
    <w:p>
      <w:r>
        <w:t>즉시 이해용 예시</w:t>
      </w:r>
    </w:p>
    <w:p>
      <w:r>
        <w:t>n = 3</w:t>
      </w:r>
    </w:p>
    <w:p>
      <w:r>
        <w:t>while n &gt; 0:</w:t>
      </w:r>
    </w:p>
    <w:p>
      <w:r>
        <w:t xml:space="preserve">    print(n)</w:t>
      </w:r>
    </w:p>
    <w:p>
      <w:r>
        <w:t xml:space="preserve">    n -= 1</w:t>
      </w:r>
    </w:p>
    <w:p/>
    <w:p>
      <w:r>
        <w:t>개념 전용 예제</w:t>
      </w:r>
    </w:p>
    <w:p>
      <w:r>
        <w:t>정수 n을 입력받아 1까지 출력하시오.</w:t>
      </w:r>
    </w:p>
    <w:p/>
    <w:p>
      <w:r>
        <w:t>--------------------------------------------------</w:t>
      </w:r>
    </w:p>
    <w:p/>
    <w:p>
      <w:r>
        <w:t>5. 누적 변수 사용</w:t>
      </w:r>
    </w:p>
    <w:p/>
    <w:p>
      <w:r>
        <w:t>반복문 안에서 값을 누적할 때</w:t>
      </w:r>
    </w:p>
    <w:p>
      <w:r>
        <w:t>별도의 변수를 사용한다.</w:t>
      </w:r>
    </w:p>
    <w:p/>
    <w:p>
      <w:r>
        <w:t>즉시 이해용 예시</w:t>
      </w:r>
    </w:p>
    <w:p>
      <w:r>
        <w:t>total = 0</w:t>
      </w:r>
    </w:p>
    <w:p>
      <w:r>
        <w:t>for i in range(1, 6):</w:t>
      </w:r>
    </w:p>
    <w:p>
      <w:r>
        <w:t xml:space="preserve">    total += i</w:t>
      </w:r>
    </w:p>
    <w:p>
      <w:r>
        <w:t>print(total)</w:t>
      </w:r>
    </w:p>
    <w:p/>
    <w:p>
      <w:r>
        <w:t>개념 전용 예제</w:t>
      </w:r>
    </w:p>
    <w:p>
      <w:r>
        <w:t>1부터 n까지의 합을 출력하시오.</w:t>
      </w:r>
    </w:p>
    <w:p/>
    <w:p>
      <w:r>
        <w:t>--------------------------------------------------</w:t>
      </w:r>
    </w:p>
    <w:p/>
    <w:p>
      <w:r>
        <w:t>6. break 문</w:t>
      </w:r>
    </w:p>
    <w:p/>
    <w:p>
      <w:r>
        <w:t>break는 반복문을 즉시 종료한다.</w:t>
      </w:r>
    </w:p>
    <w:p/>
    <w:p>
      <w:r>
        <w:t>즉시 이해용 예시</w:t>
      </w:r>
    </w:p>
    <w:p>
      <w:r>
        <w:t>for i in range(5):</w:t>
      </w:r>
    </w:p>
    <w:p>
      <w:r>
        <w:t xml:space="preserve">    if i == 3:</w:t>
      </w:r>
    </w:p>
    <w:p>
      <w:r>
        <w:t xml:space="preserve">        break</w:t>
      </w:r>
    </w:p>
    <w:p>
      <w:r>
        <w:t xml:space="preserve">    print(i)</w:t>
      </w:r>
    </w:p>
    <w:p/>
    <w:p>
      <w:r>
        <w:t>개념 전용 예제</w:t>
      </w:r>
    </w:p>
    <w:p>
      <w:r>
        <w:t>입력된 수 중 0이 나오면 종료하시오.</w:t>
      </w:r>
    </w:p>
    <w:p/>
    <w:p>
      <w:r>
        <w:t>--------------------------------------------------</w:t>
      </w:r>
    </w:p>
    <w:p/>
    <w:p>
      <w:r>
        <w:t>7. continue 문</w:t>
      </w:r>
    </w:p>
    <w:p/>
    <w:p>
      <w:r>
        <w:t>continue는 현재 반복을 건너뛰고 다음 반복으로 이동한다.</w:t>
      </w:r>
    </w:p>
    <w:p/>
    <w:p>
      <w:r>
        <w:t>즉시 이해용 예시</w:t>
      </w:r>
    </w:p>
    <w:p>
      <w:r>
        <w:t>for i in range(5):</w:t>
      </w:r>
    </w:p>
    <w:p>
      <w:r>
        <w:t xml:space="preserve">    if i == 2:</w:t>
      </w:r>
    </w:p>
    <w:p>
      <w:r>
        <w:t xml:space="preserve">        continue</w:t>
      </w:r>
    </w:p>
    <w:p>
      <w:r>
        <w:t xml:space="preserve">    print(i)</w:t>
      </w:r>
    </w:p>
    <w:p/>
    <w:p>
      <w:r>
        <w:t>개념 전용 예제</w:t>
      </w:r>
    </w:p>
    <w:p>
      <w:r>
        <w:t>3의 배수를 제외하고 출력하시오.</w:t>
      </w:r>
    </w:p>
    <w:p/>
    <w:p>
      <w:r>
        <w:t>--------------------------------------------------</w:t>
      </w:r>
    </w:p>
    <w:p/>
    <w:p>
      <w:r>
        <w:t>8. 중첩 반복문</w:t>
      </w:r>
    </w:p>
    <w:p/>
    <w:p>
      <w:r>
        <w:t>반복문 안에 반복문을 사용할 수 있다.</w:t>
      </w:r>
    </w:p>
    <w:p/>
    <w:p>
      <w:r>
        <w:t>즉시 이해용 예시</w:t>
      </w:r>
    </w:p>
    <w:p>
      <w:r>
        <w:t>for i in range(2):</w:t>
      </w:r>
    </w:p>
    <w:p>
      <w:r>
        <w:t xml:space="preserve">    for j in range(2):</w:t>
      </w:r>
    </w:p>
    <w:p>
      <w:r>
        <w:t xml:space="preserve">        print(i, j)</w:t>
      </w:r>
    </w:p>
    <w:p/>
    <w:p>
      <w:r>
        <w:t>개념 전용 예제</w:t>
      </w:r>
    </w:p>
    <w:p>
      <w:r>
        <w:t>1부터 n까지의 모든 쌍을 출력하시오.</w:t>
      </w:r>
    </w:p>
    <w:p/>
    <w:p>
      <w:r>
        <w:t>--------------------------------------------------</w:t>
      </w:r>
    </w:p>
    <w:p/>
    <w:p>
      <w:r>
        <w:t>9. 반복문과 조건문 결합</w:t>
      </w:r>
    </w:p>
    <w:p/>
    <w:p>
      <w:r>
        <w:t>반복문 내부에서 조건문을 함께 사용한다.</w:t>
      </w:r>
    </w:p>
    <w:p/>
    <w:p>
      <w:r>
        <w:t>즉시 이해용 예시</w:t>
      </w:r>
    </w:p>
    <w:p>
      <w:r>
        <w:t>for i in range(5):</w:t>
      </w:r>
    </w:p>
    <w:p>
      <w:r>
        <w:t xml:space="preserve">    if i % 2 == 0:</w:t>
      </w:r>
    </w:p>
    <w:p>
      <w:r>
        <w:t xml:space="preserve">        print(i)</w:t>
      </w:r>
    </w:p>
    <w:p/>
    <w:p>
      <w:r>
        <w:t>개념 전용 예제</w:t>
      </w:r>
    </w:p>
    <w:p>
      <w:r>
        <w:t>짝수만 출력하시오.</w:t>
      </w:r>
    </w:p>
    <w:p/>
    <w:p>
      <w:r>
        <w:t>--------------------------------------------------</w:t>
      </w:r>
    </w:p>
    <w:p/>
    <w:p>
      <w:r>
        <w:t>10. 무한 반복과 종료 조건</w:t>
      </w:r>
    </w:p>
    <w:p/>
    <w:p>
      <w:r>
        <w:t>while True는 무한 반복을 만든다.</w:t>
      </w:r>
    </w:p>
    <w:p>
      <w:r>
        <w:t>break를 이용해 종료한다.</w:t>
      </w:r>
    </w:p>
    <w:p/>
    <w:p>
      <w:r>
        <w:t>즉시 이해용 예시</w:t>
      </w:r>
    </w:p>
    <w:p>
      <w:r>
        <w:t>while True:</w:t>
      </w:r>
    </w:p>
    <w:p>
      <w:r>
        <w:t xml:space="preserve">    x = int(input())</w:t>
      </w:r>
    </w:p>
    <w:p>
      <w:r>
        <w:t xml:space="preserve">    if x == -1:</w:t>
      </w:r>
    </w:p>
    <w:p>
      <w:r>
        <w:t xml:space="preserve">        break</w:t>
      </w:r>
    </w:p>
    <w:p/>
    <w:p>
      <w:r>
        <w:t>개념 전용 예제</w:t>
      </w:r>
    </w:p>
    <w:p>
      <w:r>
        <w:t>-1이 입력될 때까지 입력받으시오.</w:t>
      </w:r>
    </w:p>
    <w:p/>
    <w:p>
      <w:r>
        <w:t>--------------------------------------------------</w:t>
      </w:r>
    </w:p>
    <w:p/>
    <w:p>
      <w:r>
        <w:t>5장 종합 연습문제 (10문제)</w:t>
      </w:r>
    </w:p>
    <w:p/>
    <w:p>
      <w:r>
        <w:t>문제 1. 1부터 n까지 출력</w:t>
      </w:r>
    </w:p>
    <w:p>
      <w:r>
        <w:t>문제 2. 1부터 n까지 합</w:t>
      </w:r>
    </w:p>
    <w:p>
      <w:r>
        <w:t>문제 3. 리스트 합계</w:t>
      </w:r>
    </w:p>
    <w:p>
      <w:r>
        <w:t>문제 4. n부터 1까지 출력</w:t>
      </w:r>
    </w:p>
    <w:p>
      <w:r>
        <w:t>문제 5. 0 입력 시 종료</w:t>
      </w:r>
    </w:p>
    <w:p>
      <w:r>
        <w:t>문제 6. 3의 배수 제외</w:t>
      </w:r>
    </w:p>
    <w:p>
      <w:r>
        <w:t>문제 7. 최대값 찾기</w:t>
      </w:r>
    </w:p>
    <w:p>
      <w:r>
        <w:t>문제 8. 중첩 반복문 출력</w:t>
      </w:r>
    </w:p>
    <w:p>
      <w:r>
        <w:t>문제 9. 반복 횟수 계산</w:t>
      </w:r>
    </w:p>
    <w:p>
      <w:r>
        <w:t>문제 10. 무한 반복 종료</w:t>
      </w:r>
    </w:p>
    <w:p/>
    <w:p>
      <w:r>
        <w:t>--------------------------------------------------</w:t>
      </w:r>
    </w:p>
    <w:p/>
    <w:p>
      <w:r>
        <w:t>풀이</w:t>
      </w:r>
    </w:p>
    <w:p/>
    <w:p>
      <w:r>
        <w:t>문제 1</w:t>
      </w:r>
    </w:p>
    <w:p>
      <w:r>
        <w:t>n = int(input())</w:t>
      </w:r>
    </w:p>
    <w:p>
      <w:r>
        <w:t>for i in range(1, n+1):</w:t>
      </w:r>
    </w:p>
    <w:p>
      <w:r>
        <w:t xml:space="preserve">    print(i)</w:t>
      </w:r>
    </w:p>
    <w:p/>
    <w:p>
      <w:r>
        <w:t>문제 2</w:t>
      </w:r>
    </w:p>
    <w:p>
      <w:r>
        <w:t>n = int(input())</w:t>
      </w:r>
    </w:p>
    <w:p>
      <w:r>
        <w:t>print(sum(range(1, n+1)))</w:t>
      </w:r>
    </w:p>
    <w:p/>
    <w:p>
      <w:r>
        <w:t>문제 3</w:t>
      </w:r>
    </w:p>
    <w:p>
      <w:r>
        <w:t>arr = list(map(int, input().split()))</w:t>
      </w:r>
    </w:p>
    <w:p>
      <w:r>
        <w:t>print(sum(arr))</w:t>
      </w:r>
    </w:p>
    <w:p/>
    <w:p>
      <w:r>
        <w:t>문제 4</w:t>
      </w:r>
    </w:p>
    <w:p>
      <w:r>
        <w:t>n = int(input())</w:t>
      </w:r>
    </w:p>
    <w:p>
      <w:r>
        <w:t>while n &gt; 0:</w:t>
      </w:r>
    </w:p>
    <w:p>
      <w:r>
        <w:t xml:space="preserve">    print(n)</w:t>
      </w:r>
    </w:p>
    <w:p>
      <w:r>
        <w:t xml:space="preserve">    n -= 1</w:t>
      </w:r>
    </w:p>
    <w:p/>
    <w:p>
      <w:r>
        <w:t>문제 5</w:t>
      </w:r>
    </w:p>
    <w:p>
      <w:r>
        <w:t>while True:</w:t>
      </w:r>
    </w:p>
    <w:p>
      <w:r>
        <w:t xml:space="preserve">    x = int(input())</w:t>
      </w:r>
    </w:p>
    <w:p>
      <w:r>
        <w:t xml:space="preserve">    if x == 0:</w:t>
      </w:r>
    </w:p>
    <w:p>
      <w:r>
        <w:t xml:space="preserve">        break</w:t>
      </w:r>
    </w:p>
    <w:p/>
    <w:p>
      <w:r>
        <w:t>문제 6</w:t>
      </w:r>
    </w:p>
    <w:p>
      <w:r>
        <w:t>n = int(input())</w:t>
      </w:r>
    </w:p>
    <w:p>
      <w:r>
        <w:t>for i in range(1, n+1):</w:t>
      </w:r>
    </w:p>
    <w:p>
      <w:r>
        <w:t xml:space="preserve">    if i % 3 == 0:</w:t>
      </w:r>
    </w:p>
    <w:p>
      <w:r>
        <w:t xml:space="preserve">        continue</w:t>
      </w:r>
    </w:p>
    <w:p>
      <w:r>
        <w:t xml:space="preserve">    print(i)</w:t>
      </w:r>
    </w:p>
    <w:p/>
    <w:p>
      <w:r>
        <w:t>문제 7</w:t>
      </w:r>
    </w:p>
    <w:p>
      <w:r>
        <w:t>arr = list(map(int, input().split()))</w:t>
      </w:r>
    </w:p>
    <w:p>
      <w:r>
        <w:t>print(max(arr))</w:t>
      </w:r>
    </w:p>
    <w:p/>
    <w:p>
      <w:r>
        <w:t>문제 8</w:t>
      </w:r>
    </w:p>
    <w:p>
      <w:r>
        <w:t>n = int(input())</w:t>
      </w:r>
    </w:p>
    <w:p>
      <w:r>
        <w:t>for i in range(1, n+1):</w:t>
      </w:r>
    </w:p>
    <w:p>
      <w:r>
        <w:t xml:space="preserve">    for j in range(1, n+1):</w:t>
      </w:r>
    </w:p>
    <w:p>
      <w:r>
        <w:t xml:space="preserve">        print(i, j)</w:t>
      </w:r>
    </w:p>
    <w:p/>
    <w:p>
      <w:r>
        <w:t>문제 9</w:t>
      </w:r>
    </w:p>
    <w:p>
      <w:r>
        <w:t>n = int(input())</w:t>
      </w:r>
    </w:p>
    <w:p>
      <w:r>
        <w:t>print(n * n)</w:t>
      </w:r>
    </w:p>
    <w:p/>
    <w:p>
      <w:r>
        <w:t>문제 10</w:t>
      </w:r>
    </w:p>
    <w:p>
      <w:r>
        <w:t>while True:</w:t>
      </w:r>
    </w:p>
    <w:p>
      <w:r>
        <w:t xml:space="preserve">    x = int(input())</w:t>
      </w:r>
    </w:p>
    <w:p>
      <w:r>
        <w:t xml:space="preserve">    if x == -1:</w:t>
      </w:r>
    </w:p>
    <w:p>
      <w:r>
        <w:t xml:space="preserve">        break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