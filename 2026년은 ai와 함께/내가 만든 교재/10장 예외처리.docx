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10장. 예외 처리 (Exception Handling)</w:t>
      </w:r>
    </w:p>
    <w:p/>
    <w:p>
      <w:r>
        <w:t>10장 개요</w:t>
      </w:r>
    </w:p>
    <w:p/>
    <w:p>
      <w:r>
        <w:t>예외 처리는 프로그램 실행 중 발생하는 오류를</w:t>
      </w:r>
    </w:p>
    <w:p>
      <w:r>
        <w:t>안전하게 처리하기 위한 문법이다.</w:t>
      </w:r>
    </w:p>
    <w:p>
      <w:r>
        <w:t>코딩테스트에서는 모든 문제에 필수는 아니지만,</w:t>
      </w:r>
    </w:p>
    <w:p>
      <w:r>
        <w:t>입력값이 불확실하거나 변환 과정에서 오류가 날 수 있는 경우</w:t>
      </w:r>
    </w:p>
    <w:p>
      <w:r>
        <w:t>유용하게 사용된다.</w:t>
      </w:r>
    </w:p>
    <w:p/>
    <w:p>
      <w:r>
        <w:t>이 장에서는 try-except 구조와</w:t>
      </w:r>
    </w:p>
    <w:p>
      <w:r>
        <w:t>실전에서 필요한 최소한의 예외 처리 사용법을 정리한다.</w:t>
      </w:r>
    </w:p>
    <w:p/>
    <w:p>
      <w:r>
        <w:t>--------------------------------------------------</w:t>
      </w:r>
    </w:p>
    <w:p/>
    <w:p>
      <w:r>
        <w:t>1. 예외의 개념</w:t>
      </w:r>
    </w:p>
    <w:p/>
    <w:p>
      <w:r>
        <w:t>예외는 프로그램 실행 중 발생하는 오류이다.</w:t>
      </w:r>
    </w:p>
    <w:p>
      <w:r>
        <w:t>예외가 발생하면 프로그램은 즉시 중단된다.</w:t>
      </w:r>
    </w:p>
    <w:p/>
    <w:p>
      <w:r>
        <w:t>즉시 이해용 예시</w:t>
      </w:r>
    </w:p>
    <w:p>
      <w:r>
        <w:t>print(int("abc"))</w:t>
      </w:r>
    </w:p>
    <w:p/>
    <w:p>
      <w:r>
        <w:t>개념 전용 예제</w:t>
      </w:r>
    </w:p>
    <w:p>
      <w:r>
        <w:t>문자열을 정수로 변환할 때 발생하는 오류를 확인하시오.</w:t>
      </w:r>
    </w:p>
    <w:p/>
    <w:p>
      <w:r>
        <w:t>--------------------------------------------------</w:t>
      </w:r>
    </w:p>
    <w:p/>
    <w:p>
      <w:r>
        <w:t>2. try - except 기본 구조</w:t>
      </w:r>
    </w:p>
    <w:p/>
    <w:p>
      <w:r>
        <w:t>try 블록에서 오류가 발생하면</w:t>
      </w:r>
    </w:p>
    <w:p>
      <w:r>
        <w:t>except 블록이 실행된다.</w:t>
      </w:r>
    </w:p>
    <w:p/>
    <w:p>
      <w:r>
        <w:t>즉시 이해용 예시</w:t>
      </w:r>
    </w:p>
    <w:p>
      <w:r>
        <w:t>try:</w:t>
      </w:r>
    </w:p>
    <w:p>
      <w:r>
        <w:t xml:space="preserve">    x = int("abc")</w:t>
      </w:r>
    </w:p>
    <w:p>
      <w:r>
        <w:t>except:</w:t>
      </w:r>
    </w:p>
    <w:p>
      <w:r>
        <w:t xml:space="preserve">    print("ERROR")</w:t>
      </w:r>
    </w:p>
    <w:p/>
    <w:p>
      <w:r>
        <w:t>개념 전용 예제</w:t>
      </w:r>
    </w:p>
    <w:p>
      <w:r>
        <w:t>정수 변환 실패 시 ERROR 출력.</w:t>
      </w:r>
    </w:p>
    <w:p/>
    <w:p>
      <w:r>
        <w:t>--------------------------------------------------</w:t>
      </w:r>
    </w:p>
    <w:p/>
    <w:p>
      <w:r>
        <w:t>3. 특정 예외 처리</w:t>
      </w:r>
    </w:p>
    <w:p/>
    <w:p>
      <w:r>
        <w:t>특정 예외만 처리할 수 있다.</w:t>
      </w:r>
    </w:p>
    <w:p/>
    <w:p>
      <w:r>
        <w:t>즉시 이해용 예시</w:t>
      </w:r>
    </w:p>
    <w:p>
      <w:r>
        <w:t>try:</w:t>
      </w:r>
    </w:p>
    <w:p>
      <w:r>
        <w:t xml:space="preserve">    x = int("abc")</w:t>
      </w:r>
    </w:p>
    <w:p>
      <w:r>
        <w:t>except ValueError:</w:t>
      </w:r>
    </w:p>
    <w:p>
      <w:r>
        <w:t xml:space="preserve">    print("VALUE ERROR")</w:t>
      </w:r>
    </w:p>
    <w:p/>
    <w:p>
      <w:r>
        <w:t>개념 전용 예제</w:t>
      </w:r>
    </w:p>
    <w:p>
      <w:r>
        <w:t>ValueError만 처리하시오.</w:t>
      </w:r>
    </w:p>
    <w:p/>
    <w:p>
      <w:r>
        <w:t>--------------------------------------------------</w:t>
      </w:r>
    </w:p>
    <w:p/>
    <w:p>
      <w:r>
        <w:t>4. else 절</w:t>
      </w:r>
    </w:p>
    <w:p/>
    <w:p>
      <w:r>
        <w:t>예외가 발생하지 않았을 때 실행된다.</w:t>
      </w:r>
    </w:p>
    <w:p/>
    <w:p>
      <w:r>
        <w:t>즉시 이해용 예시</w:t>
      </w:r>
    </w:p>
    <w:p>
      <w:r>
        <w:t>try:</w:t>
      </w:r>
    </w:p>
    <w:p>
      <w:r>
        <w:t xml:space="preserve">    x = int("10")</w:t>
      </w:r>
    </w:p>
    <w:p>
      <w:r>
        <w:t>except:</w:t>
      </w:r>
    </w:p>
    <w:p>
      <w:r>
        <w:t xml:space="preserve">    print("ERROR")</w:t>
      </w:r>
    </w:p>
    <w:p>
      <w:r>
        <w:t>else:</w:t>
      </w:r>
    </w:p>
    <w:p>
      <w:r>
        <w:t xml:space="preserve">    print(x)</w:t>
      </w:r>
    </w:p>
    <w:p/>
    <w:p>
      <w:r>
        <w:t>개념 전용 예제</w:t>
      </w:r>
    </w:p>
    <w:p>
      <w:r>
        <w:t>정상 변환 시 값 출력.</w:t>
      </w:r>
    </w:p>
    <w:p/>
    <w:p>
      <w:r>
        <w:t>--------------------------------------------------</w:t>
      </w:r>
    </w:p>
    <w:p/>
    <w:p>
      <w:r>
        <w:t>5. finally 절</w:t>
      </w:r>
    </w:p>
    <w:p/>
    <w:p>
      <w:r>
        <w:t>예외 발생 여부와 상관없이 실행된다.</w:t>
      </w:r>
    </w:p>
    <w:p/>
    <w:p>
      <w:r>
        <w:t>즉시 이해용 예시</w:t>
      </w:r>
    </w:p>
    <w:p>
      <w:r>
        <w:t>try:</w:t>
      </w:r>
    </w:p>
    <w:p>
      <w:r>
        <w:t xml:space="preserve">    x = int("10")</w:t>
      </w:r>
    </w:p>
    <w:p>
      <w:r>
        <w:t>finally:</w:t>
      </w:r>
    </w:p>
    <w:p>
      <w:r>
        <w:t xml:space="preserve">    print("END")</w:t>
      </w:r>
    </w:p>
    <w:p/>
    <w:p>
      <w:r>
        <w:t>개념 전용 예제</w:t>
      </w:r>
    </w:p>
    <w:p>
      <w:r>
        <w:t>항상 실행되는 코드를 작성하시오.</w:t>
      </w:r>
    </w:p>
    <w:p/>
    <w:p>
      <w:r>
        <w:t>--------------------------------------------------</w:t>
      </w:r>
    </w:p>
    <w:p/>
    <w:p>
      <w:r>
        <w:t>6. 예외 처리 사용 시 주의점</w:t>
      </w:r>
    </w:p>
    <w:p/>
    <w:p>
      <w:r>
        <w:t>무분별한 예외 처리는</w:t>
      </w:r>
    </w:p>
    <w:p>
      <w:r>
        <w:t>오히려 버그를 숨긴다.</w:t>
      </w:r>
    </w:p>
    <w:p/>
    <w:p>
      <w:r>
        <w:t>즉시 이해용 예시</w:t>
      </w:r>
    </w:p>
    <w:p>
      <w:r>
        <w:t>try:</w:t>
      </w:r>
    </w:p>
    <w:p>
      <w:r>
        <w:t xml:space="preserve">    pass</w:t>
      </w:r>
    </w:p>
    <w:p>
      <w:r>
        <w:t>except:</w:t>
      </w:r>
    </w:p>
    <w:p>
      <w:r>
        <w:t xml:space="preserve">    pass</w:t>
      </w:r>
    </w:p>
    <w:p/>
    <w:p>
      <w:r>
        <w:t>개념 전용 예제</w:t>
      </w:r>
    </w:p>
    <w:p>
      <w:r>
        <w:t>예외 남용의 문제점을 설명하시오.</w:t>
      </w:r>
    </w:p>
    <w:p/>
    <w:p>
      <w:r>
        <w:t>--------------------------------------------------</w:t>
      </w:r>
    </w:p>
    <w:p/>
    <w:p>
      <w:r>
        <w:t>10장 종합 연습문제 (10문제)</w:t>
      </w:r>
    </w:p>
    <w:p/>
    <w:p>
      <w:r>
        <w:t>문제 1. 변환 오류 발생</w:t>
      </w:r>
    </w:p>
    <w:p>
      <w:r>
        <w:t>문제 2. try-except 작성</w:t>
      </w:r>
    </w:p>
    <w:p>
      <w:r>
        <w:t>문제 3. ValueError 처리</w:t>
      </w:r>
    </w:p>
    <w:p>
      <w:r>
        <w:t>문제 4. else 활용</w:t>
      </w:r>
    </w:p>
    <w:p>
      <w:r>
        <w:t>문제 5. finally 활용</w:t>
      </w:r>
    </w:p>
    <w:p>
      <w:r>
        <w:t>문제 6. 입력 예외 처리</w:t>
      </w:r>
    </w:p>
    <w:p>
      <w:r>
        <w:t>문제 7. 예외 흐름 예측</w:t>
      </w:r>
    </w:p>
    <w:p>
      <w:r>
        <w:t>문제 8. 예외 처리 필요성</w:t>
      </w:r>
    </w:p>
    <w:p>
      <w:r>
        <w:t>문제 9. 잘못된 예외 처리</w:t>
      </w:r>
    </w:p>
    <w:p>
      <w:r>
        <w:t>문제 10. 예외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print(int("abc"))</w:t>
      </w:r>
    </w:p>
    <w:p/>
    <w:p>
      <w:r>
        <w:t>문제 2</w:t>
      </w:r>
    </w:p>
    <w:p>
      <w:r>
        <w:t>try:</w:t>
      </w:r>
    </w:p>
    <w:p>
      <w:r>
        <w:t xml:space="preserve">    x = int(input())</w:t>
      </w:r>
    </w:p>
    <w:p>
      <w:r>
        <w:t>except:</w:t>
      </w:r>
    </w:p>
    <w:p>
      <w:r>
        <w:t xml:space="preserve">    print("ERROR")</w:t>
      </w:r>
    </w:p>
    <w:p/>
    <w:p>
      <w:r>
        <w:t>문제 3</w:t>
      </w:r>
    </w:p>
    <w:p>
      <w:r>
        <w:t>try:</w:t>
      </w:r>
    </w:p>
    <w:p>
      <w:r>
        <w:t xml:space="preserve">    x = int(input())</w:t>
      </w:r>
    </w:p>
    <w:p>
      <w:r>
        <w:t>except ValueError:</w:t>
      </w:r>
    </w:p>
    <w:p>
      <w:r>
        <w:t xml:space="preserve">    print("VALUE ERROR")</w:t>
      </w:r>
    </w:p>
    <w:p/>
    <w:p>
      <w:r>
        <w:t>문제 4</w:t>
      </w:r>
    </w:p>
    <w:p>
      <w:r>
        <w:t>try:</w:t>
      </w:r>
    </w:p>
    <w:p>
      <w:r>
        <w:t xml:space="preserve">    x = int(input())</w:t>
      </w:r>
    </w:p>
    <w:p>
      <w:r>
        <w:t>except:</w:t>
      </w:r>
    </w:p>
    <w:p>
      <w:r>
        <w:t xml:space="preserve">    print("ERROR")</w:t>
      </w:r>
    </w:p>
    <w:p>
      <w:r>
        <w:t>else:</w:t>
      </w:r>
    </w:p>
    <w:p>
      <w:r>
        <w:t xml:space="preserve">    print(x)</w:t>
      </w:r>
    </w:p>
    <w:p/>
    <w:p>
      <w:r>
        <w:t>문제 5</w:t>
      </w:r>
    </w:p>
    <w:p>
      <w:r>
        <w:t>try:</w:t>
      </w:r>
    </w:p>
    <w:p>
      <w:r>
        <w:t xml:space="preserve">    x = int(input())</w:t>
      </w:r>
    </w:p>
    <w:p>
      <w:r>
        <w:t>finally:</w:t>
      </w:r>
    </w:p>
    <w:p>
      <w:r>
        <w:t xml:space="preserve">    print("END")</w:t>
      </w:r>
    </w:p>
    <w:p/>
    <w:p>
      <w:r>
        <w:t>문제 6</w:t>
      </w:r>
    </w:p>
    <w:p>
      <w:r>
        <w:t>try:</w:t>
      </w:r>
    </w:p>
    <w:p>
      <w:r>
        <w:t xml:space="preserve">    x = int(input())</w:t>
      </w:r>
    </w:p>
    <w:p>
      <w:r>
        <w:t xml:space="preserve">    print(x)</w:t>
      </w:r>
    </w:p>
    <w:p>
      <w:r>
        <w:t>except:</w:t>
      </w:r>
    </w:p>
    <w:p>
      <w:r>
        <w:t xml:space="preserve">    print("ERROR")</w:t>
      </w:r>
    </w:p>
    <w:p/>
    <w:p>
      <w:r>
        <w:t>문제 7</w:t>
      </w:r>
    </w:p>
    <w:p>
      <w:r>
        <w:t>print("예외 발생 시 except 실행")</w:t>
      </w:r>
    </w:p>
    <w:p/>
    <w:p>
      <w:r>
        <w:t>문제 8</w:t>
      </w:r>
    </w:p>
    <w:p>
      <w:r>
        <w:t>print("프로그램 안정성 향상")</w:t>
      </w:r>
    </w:p>
    <w:p/>
    <w:p>
      <w:r>
        <w:t>문제 9</w:t>
      </w:r>
    </w:p>
    <w:p>
      <w:r>
        <w:t>print("모든 예외를 잡으면 위험")</w:t>
      </w:r>
    </w:p>
    <w:p/>
    <w:p>
      <w:r>
        <w:t>문제 10</w:t>
      </w:r>
    </w:p>
    <w:p>
      <w:r>
        <w:t>print("예외는 실행 중 오류")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