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11장. 클래스 (Class)</w:t>
      </w:r>
    </w:p>
    <w:p/>
    <w:p>
      <w:r>
        <w:t>11장 개요</w:t>
      </w:r>
    </w:p>
    <w:p/>
    <w:p>
      <w:r>
        <w:t>클래스는 데이터와 기능을 하나로 묶는 문법이다.</w:t>
      </w:r>
    </w:p>
    <w:p>
      <w:r>
        <w:t>코딩테스트에서는 자주 등장하지 않지만,</w:t>
      </w:r>
    </w:p>
    <w:p>
      <w:r>
        <w:t>문제의 구조를 명확히 하거나</w:t>
      </w:r>
    </w:p>
    <w:p>
      <w:r>
        <w:t>객체 개념을 요구하는 문제에서 사용된다.</w:t>
      </w:r>
    </w:p>
    <w:p/>
    <w:p>
      <w:r>
        <w:t>이 장에서는 클래스의 기본 개념과</w:t>
      </w:r>
    </w:p>
    <w:p>
      <w:r>
        <w:t>필수 문법만을 코딩테스트 관점에서 정리한다.</w:t>
      </w:r>
    </w:p>
    <w:p/>
    <w:p>
      <w:r>
        <w:t>--------------------------------------------------</w:t>
      </w:r>
    </w:p>
    <w:p/>
    <w:p>
      <w:r>
        <w:t>1. 클래스 정의</w:t>
      </w:r>
    </w:p>
    <w:p/>
    <w:p>
      <w:r>
        <w:t>클래스는 class 키워드를 사용해 정의한다.</w:t>
      </w:r>
    </w:p>
    <w:p/>
    <w:p>
      <w:r>
        <w:t>즉시 이해용 예시</w:t>
      </w:r>
    </w:p>
    <w:p>
      <w:r>
        <w:t>class Person:</w:t>
      </w:r>
    </w:p>
    <w:p>
      <w:r>
        <w:t xml:space="preserve">    pass</w:t>
      </w:r>
    </w:p>
    <w:p/>
    <w:p>
      <w:r>
        <w:t>개념 전용 예제</w:t>
      </w:r>
    </w:p>
    <w:p>
      <w:r>
        <w:t>빈 클래스를 정의하시오.</w:t>
      </w:r>
    </w:p>
    <w:p/>
    <w:p>
      <w:r>
        <w:t>--------------------------------------------------</w:t>
      </w:r>
    </w:p>
    <w:p/>
    <w:p>
      <w:r>
        <w:t>2. 객체 생성</w:t>
      </w:r>
    </w:p>
    <w:p/>
    <w:p>
      <w:r>
        <w:t>클래스를 통해 객체를 생성한다.</w:t>
      </w:r>
    </w:p>
    <w:p/>
    <w:p>
      <w:r>
        <w:t>즉시 이해용 예시</w:t>
      </w:r>
    </w:p>
    <w:p>
      <w:r>
        <w:t>p = Person()</w:t>
      </w:r>
    </w:p>
    <w:p>
      <w:r>
        <w:t>print(type(p))</w:t>
      </w:r>
    </w:p>
    <w:p/>
    <w:p>
      <w:r>
        <w:t>개념 전용 예제</w:t>
      </w:r>
    </w:p>
    <w:p>
      <w:r>
        <w:t>클래스 객체를 생성하시오.</w:t>
      </w:r>
    </w:p>
    <w:p/>
    <w:p>
      <w:r>
        <w:t>--------------------------------------------------</w:t>
      </w:r>
    </w:p>
    <w:p/>
    <w:p>
      <w:r>
        <w:t>3. __init__ 메서드</w:t>
      </w:r>
    </w:p>
    <w:p/>
    <w:p>
      <w:r>
        <w:t>객체 생성 시 자동으로 호출된다.</w:t>
      </w:r>
    </w:p>
    <w:p/>
    <w:p>
      <w:r>
        <w:t>즉시 이해용 예시</w:t>
      </w:r>
    </w:p>
    <w:p>
      <w:r>
        <w:t>class Person:</w:t>
      </w:r>
    </w:p>
    <w:p>
      <w:r>
        <w:t xml:space="preserve">    def __init__(self, name):</w:t>
      </w:r>
    </w:p>
    <w:p>
      <w:r>
        <w:t xml:space="preserve">        self.name = name</w:t>
      </w:r>
    </w:p>
    <w:p/>
    <w:p>
      <w:r>
        <w:t>p = Person("Tom")</w:t>
      </w:r>
    </w:p>
    <w:p>
      <w:r>
        <w:t>print(p.name)</w:t>
      </w:r>
    </w:p>
    <w:p/>
    <w:p>
      <w:r>
        <w:t>개념 전용 예제</w:t>
      </w:r>
    </w:p>
    <w:p>
      <w:r>
        <w:t>이름을 저장하는 클래스를 작성하시오.</w:t>
      </w:r>
    </w:p>
    <w:p/>
    <w:p>
      <w:r>
        <w:t>--------------------------------------------------</w:t>
      </w:r>
    </w:p>
    <w:p/>
    <w:p>
      <w:r>
        <w:t>4. 인스턴스 변수</w:t>
      </w:r>
    </w:p>
    <w:p/>
    <w:p>
      <w:r>
        <w:t>객체마다 다른 값을 가질 수 있다.</w:t>
      </w:r>
    </w:p>
    <w:p/>
    <w:p>
      <w:r>
        <w:t>즉시 이해용 예시</w:t>
      </w:r>
    </w:p>
    <w:p>
      <w:r>
        <w:t>class Person:</w:t>
      </w:r>
    </w:p>
    <w:p>
      <w:r>
        <w:t xml:space="preserve">    def __init__(self, name):</w:t>
      </w:r>
    </w:p>
    <w:p>
      <w:r>
        <w:t xml:space="preserve">        self.name = name</w:t>
      </w:r>
    </w:p>
    <w:p/>
    <w:p>
      <w:r>
        <w:t>a = Person("A")</w:t>
      </w:r>
    </w:p>
    <w:p>
      <w:r>
        <w:t>b = Person("B")</w:t>
      </w:r>
    </w:p>
    <w:p>
      <w:r>
        <w:t>print(a.name, b.name)</w:t>
      </w:r>
    </w:p>
    <w:p/>
    <w:p>
      <w:r>
        <w:t>개념 전용 예제</w:t>
      </w:r>
    </w:p>
    <w:p>
      <w:r>
        <w:t>서로 다른 값을 출력하시오.</w:t>
      </w:r>
    </w:p>
    <w:p/>
    <w:p>
      <w:r>
        <w:t>--------------------------------------------------</w:t>
      </w:r>
    </w:p>
    <w:p/>
    <w:p>
      <w:r>
        <w:t>5. 인스턴스 메서드</w:t>
      </w:r>
    </w:p>
    <w:p/>
    <w:p>
      <w:r>
        <w:t>객체가 호출하는 함수이다.</w:t>
      </w:r>
    </w:p>
    <w:p/>
    <w:p>
      <w:r>
        <w:t>즉시 이해용 예시</w:t>
      </w:r>
    </w:p>
    <w:p>
      <w:r>
        <w:t>class Person:</w:t>
      </w:r>
    </w:p>
    <w:p>
      <w:r>
        <w:t xml:space="preserve">    def greet(self):</w:t>
      </w:r>
    </w:p>
    <w:p>
      <w:r>
        <w:t xml:space="preserve">        print("Hello")</w:t>
      </w:r>
    </w:p>
    <w:p/>
    <w:p>
      <w:r>
        <w:t>p = Person()</w:t>
      </w:r>
    </w:p>
    <w:p>
      <w:r>
        <w:t>p.greet()</w:t>
      </w:r>
    </w:p>
    <w:p/>
    <w:p>
      <w:r>
        <w:t>개념 전용 예제</w:t>
      </w:r>
    </w:p>
    <w:p>
      <w:r>
        <w:t>인사 메서드를 작성하시오.</w:t>
      </w:r>
    </w:p>
    <w:p/>
    <w:p>
      <w:r>
        <w:t>--------------------------------------------------</w:t>
      </w:r>
    </w:p>
    <w:p/>
    <w:p>
      <w:r>
        <w:t>6. self의 의미</w:t>
      </w:r>
    </w:p>
    <w:p/>
    <w:p>
      <w:r>
        <w:t>self는 자기 자신 객체를 가리킨다.</w:t>
      </w:r>
    </w:p>
    <w:p/>
    <w:p>
      <w:r>
        <w:t>즉시 이해용 예시</w:t>
      </w:r>
    </w:p>
    <w:p>
      <w:r>
        <w:t>class Test:</w:t>
      </w:r>
    </w:p>
    <w:p>
      <w:r>
        <w:t xml:space="preserve">    def show(self):</w:t>
      </w:r>
    </w:p>
    <w:p>
      <w:r>
        <w:t xml:space="preserve">        print(self)</w:t>
      </w:r>
    </w:p>
    <w:p/>
    <w:p>
      <w:r>
        <w:t>개념 전용 예제</w:t>
      </w:r>
    </w:p>
    <w:p>
      <w:r>
        <w:t>self를 출력하시오.</w:t>
      </w:r>
    </w:p>
    <w:p/>
    <w:p>
      <w:r>
        <w:t>--------------------------------------------------</w:t>
      </w:r>
    </w:p>
    <w:p/>
    <w:p>
      <w:r>
        <w:t>7. 클래스 변수</w:t>
      </w:r>
    </w:p>
    <w:p/>
    <w:p>
      <w:r>
        <w:t>모든 객체가 공유하는 변수이다.</w:t>
      </w:r>
    </w:p>
    <w:p/>
    <w:p>
      <w:r>
        <w:t>즉시 이해용 예시</w:t>
      </w:r>
    </w:p>
    <w:p>
      <w:r>
        <w:t>class Counter:</w:t>
      </w:r>
    </w:p>
    <w:p>
      <w:r>
        <w:t xml:space="preserve">    cnt = 0</w:t>
      </w:r>
    </w:p>
    <w:p/>
    <w:p>
      <w:r>
        <w:t>개념 전용 예제</w:t>
      </w:r>
    </w:p>
    <w:p>
      <w:r>
        <w:t>클래스 변수를 선언하시오.</w:t>
      </w:r>
    </w:p>
    <w:p/>
    <w:p>
      <w:r>
        <w:t>--------------------------------------------------</w:t>
      </w:r>
    </w:p>
    <w:p/>
    <w:p>
      <w:r>
        <w:t>8. 클래스와 객체 차이</w:t>
      </w:r>
    </w:p>
    <w:p/>
    <w:p>
      <w:r>
        <w:t>클래스는 설계도,</w:t>
      </w:r>
    </w:p>
    <w:p>
      <w:r>
        <w:t>객체는 실체이다.</w:t>
      </w:r>
    </w:p>
    <w:p/>
    <w:p>
      <w:r>
        <w:t>즉시 이해용 예시</w:t>
      </w:r>
    </w:p>
    <w:p>
      <w:r>
        <w:t>print(Person)</w:t>
      </w:r>
    </w:p>
    <w:p/>
    <w:p>
      <w:r>
        <w:t>개념 전용 예제</w:t>
      </w:r>
    </w:p>
    <w:p>
      <w:r>
        <w:t>클래스와 객체를 구분하시오.</w:t>
      </w:r>
    </w:p>
    <w:p/>
    <w:p>
      <w:r>
        <w:t>--------------------------------------------------</w:t>
      </w:r>
    </w:p>
    <w:p/>
    <w:p>
      <w:r>
        <w:t>9. 클래스 사용 시 주의점</w:t>
      </w:r>
    </w:p>
    <w:p/>
    <w:p>
      <w:r>
        <w:t>과도한 클래스 사용은 불필요하다.</w:t>
      </w:r>
    </w:p>
    <w:p/>
    <w:p>
      <w:r>
        <w:t>즉시 이해용 예시</w:t>
      </w:r>
    </w:p>
    <w:p>
      <w:r>
        <w:t># 간단한 문제에는 함수가 더 적합</w:t>
      </w:r>
    </w:p>
    <w:p/>
    <w:p>
      <w:r>
        <w:t>개념 전용 예제</w:t>
      </w:r>
    </w:p>
    <w:p>
      <w:r>
        <w:t>클래스 사용 여부를 판단하시오.</w:t>
      </w:r>
    </w:p>
    <w:p/>
    <w:p>
      <w:r>
        <w:t>--------------------------------------------------</w:t>
      </w:r>
    </w:p>
    <w:p/>
    <w:p>
      <w:r>
        <w:t>11장 종합 연습문제 (10문제)</w:t>
      </w:r>
    </w:p>
    <w:p/>
    <w:p>
      <w:r>
        <w:t>문제 1. 클래스 정의</w:t>
      </w:r>
    </w:p>
    <w:p>
      <w:r>
        <w:t>문제 2. 객체 생성</w:t>
      </w:r>
    </w:p>
    <w:p>
      <w:r>
        <w:t>문제 3. 생성자 작성</w:t>
      </w:r>
    </w:p>
    <w:p>
      <w:r>
        <w:t>문제 4. 인스턴스 변수</w:t>
      </w:r>
    </w:p>
    <w:p>
      <w:r>
        <w:t>문제 5. 메서드 호출</w:t>
      </w:r>
    </w:p>
    <w:p>
      <w:r>
        <w:t>문제 6. self 이해</w:t>
      </w:r>
    </w:p>
    <w:p>
      <w:r>
        <w:t>문제 7. 클래스 변수</w:t>
      </w:r>
    </w:p>
    <w:p>
      <w:r>
        <w:t>문제 8. 객체 출력</w:t>
      </w:r>
    </w:p>
    <w:p>
      <w:r>
        <w:t>문제 9. 클래스 사용 판단</w:t>
      </w:r>
    </w:p>
    <w:p>
      <w:r>
        <w:t>문제 10. 클래스 개념 설명</w:t>
      </w:r>
    </w:p>
    <w:p/>
    <w:p>
      <w:r>
        <w:t>--------------------------------------------------</w:t>
      </w:r>
    </w:p>
    <w:p/>
    <w:p>
      <w:r>
        <w:t>풀이</w:t>
      </w:r>
    </w:p>
    <w:p/>
    <w:p>
      <w:r>
        <w:t>문제 1</w:t>
      </w:r>
    </w:p>
    <w:p>
      <w:r>
        <w:t>class A:</w:t>
      </w:r>
    </w:p>
    <w:p>
      <w:r>
        <w:t xml:space="preserve">    pass</w:t>
      </w:r>
    </w:p>
    <w:p/>
    <w:p>
      <w:r>
        <w:t>문제 2</w:t>
      </w:r>
    </w:p>
    <w:p>
      <w:r>
        <w:t>a = A()</w:t>
      </w:r>
    </w:p>
    <w:p/>
    <w:p>
      <w:r>
        <w:t>문제 3</w:t>
      </w:r>
    </w:p>
    <w:p>
      <w:r>
        <w:t>class B:</w:t>
      </w:r>
    </w:p>
    <w:p>
      <w:r>
        <w:t xml:space="preserve">    def __init__(self, x):</w:t>
      </w:r>
    </w:p>
    <w:p>
      <w:r>
        <w:t xml:space="preserve">        self.x = x</w:t>
      </w:r>
    </w:p>
    <w:p/>
    <w:p>
      <w:r>
        <w:t>문제 4</w:t>
      </w:r>
    </w:p>
    <w:p>
      <w:r>
        <w:t>b1 = B(1)</w:t>
      </w:r>
    </w:p>
    <w:p>
      <w:r>
        <w:t>b2 = B(2)</w:t>
      </w:r>
    </w:p>
    <w:p>
      <w:r>
        <w:t>print(b1.x, b2.x)</w:t>
      </w:r>
    </w:p>
    <w:p/>
    <w:p>
      <w:r>
        <w:t>문제 5</w:t>
      </w:r>
    </w:p>
    <w:p>
      <w:r>
        <w:t>class C:</w:t>
      </w:r>
    </w:p>
    <w:p>
      <w:r>
        <w:t xml:space="preserve">    def hello(self):</w:t>
      </w:r>
    </w:p>
    <w:p>
      <w:r>
        <w:t xml:space="preserve">        print("Hi")</w:t>
      </w:r>
    </w:p>
    <w:p/>
    <w:p>
      <w:r>
        <w:t>c = C()</w:t>
      </w:r>
    </w:p>
    <w:p>
      <w:r>
        <w:t>c.hello()</w:t>
      </w:r>
    </w:p>
    <w:p/>
    <w:p>
      <w:r>
        <w:t>문제 6</w:t>
      </w:r>
    </w:p>
    <w:p>
      <w:r>
        <w:t>print(self)</w:t>
      </w:r>
    </w:p>
    <w:p/>
    <w:p>
      <w:r>
        <w:t>문제 7</w:t>
      </w:r>
    </w:p>
    <w:p>
      <w:r>
        <w:t>class D:</w:t>
      </w:r>
    </w:p>
    <w:p>
      <w:r>
        <w:t xml:space="preserve">    cnt = 0</w:t>
      </w:r>
    </w:p>
    <w:p/>
    <w:p>
      <w:r>
        <w:t>문제 8</w:t>
      </w:r>
    </w:p>
    <w:p>
      <w:r>
        <w:t>print(A)</w:t>
      </w:r>
    </w:p>
    <w:p/>
    <w:p>
      <w:r>
        <w:t>문제 9</w:t>
      </w:r>
    </w:p>
    <w:p>
      <w:r>
        <w:t>print("간단하면 함수")</w:t>
      </w:r>
    </w:p>
    <w:p/>
    <w:p>
      <w:r>
        <w:t>문제 10</w:t>
      </w:r>
    </w:p>
    <w:p>
      <w:r>
        <w:t>print("클래스는 설계도")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