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8장. 슬라이싱 (Slicing)</w:t>
      </w:r>
    </w:p>
    <w:p/>
    <w:p>
      <w:r>
        <w:t>8장 개요</w:t>
      </w:r>
    </w:p>
    <w:p/>
    <w:p>
      <w:r>
        <w:t>슬라이싱은 문자열과 리스트 같은 시퀀스 자료형에서</w:t>
      </w:r>
    </w:p>
    <w:p>
      <w:r>
        <w:t>부분 데이터를 추출하는 핵심 기능이다.</w:t>
      </w:r>
    </w:p>
    <w:p>
      <w:r>
        <w:t>코딩테스트에서는 특정 구간 처리,</w:t>
      </w:r>
    </w:p>
    <w:p>
      <w:r>
        <w:t>문자열 조작 문제에서 매우 자주 사용된다.</w:t>
      </w:r>
    </w:p>
    <w:p/>
    <w:p>
      <w:r>
        <w:t>이 장에서는 슬라이싱의 기본 문법과</w:t>
      </w:r>
    </w:p>
    <w:p>
      <w:r>
        <w:t>실전에서 자주 나오는 활용 패턴을 정리한다.</w:t>
      </w:r>
    </w:p>
    <w:p/>
    <w:p>
      <w:r>
        <w:t>--------------------------------------------------</w:t>
      </w:r>
    </w:p>
    <w:p/>
    <w:p>
      <w:r>
        <w:t>1. 슬라이싱 기본 구조</w:t>
      </w:r>
    </w:p>
    <w:p/>
    <w:p>
      <w:r>
        <w:t>슬라이싱은 [start:end] 형태로 사용한다.</w:t>
      </w:r>
    </w:p>
    <w:p>
      <w:r>
        <w:t>end 인덱스는 포함되지 않는다.</w:t>
      </w:r>
    </w:p>
    <w:p/>
    <w:p>
      <w:r>
        <w:t>즉시 이해용 예시</w:t>
      </w:r>
    </w:p>
    <w:p>
      <w:r>
        <w:t>s = "python"</w:t>
      </w:r>
    </w:p>
    <w:p>
      <w:r>
        <w:t>print(s[1:4])</w:t>
      </w:r>
    </w:p>
    <w:p/>
    <w:p>
      <w:r>
        <w:t>개념 전용 예제</w:t>
      </w:r>
    </w:p>
    <w:p>
      <w:r>
        <w:t>문자열에서 2번째부터 4번째 문자까지 출력하시오.</w:t>
      </w:r>
    </w:p>
    <w:p/>
    <w:p>
      <w:r>
        <w:t>--------------------------------------------------</w:t>
      </w:r>
    </w:p>
    <w:p/>
    <w:p>
      <w:r>
        <w:t>2. 시작 또는 끝 생략</w:t>
      </w:r>
    </w:p>
    <w:p/>
    <w:p>
      <w:r>
        <w:t>start나 end를 생략할 수 있다.</w:t>
      </w:r>
    </w:p>
    <w:p/>
    <w:p>
      <w:r>
        <w:t>즉시 이해용 예시</w:t>
      </w:r>
    </w:p>
    <w:p>
      <w:r>
        <w:t>s = "python"</w:t>
      </w:r>
    </w:p>
    <w:p>
      <w:r>
        <w:t>print(s[:3])</w:t>
      </w:r>
    </w:p>
    <w:p>
      <w:r>
        <w:t>print(s[3:])</w:t>
      </w:r>
    </w:p>
    <w:p/>
    <w:p>
      <w:r>
        <w:t>개념 전용 예제</w:t>
      </w:r>
    </w:p>
    <w:p>
      <w:r>
        <w:t>앞 3글자와 뒤 3글자를 각각 출력하시오.</w:t>
      </w:r>
    </w:p>
    <w:p/>
    <w:p>
      <w:r>
        <w:t>--------------------------------------------------</w:t>
      </w:r>
    </w:p>
    <w:p/>
    <w:p>
      <w:r>
        <w:t>3. 음수 인덱스</w:t>
      </w:r>
    </w:p>
    <w:p/>
    <w:p>
      <w:r>
        <w:t>음수 인덱스는 뒤에서부터 접근한다.</w:t>
      </w:r>
    </w:p>
    <w:p/>
    <w:p>
      <w:r>
        <w:t>즉시 이해용 예시</w:t>
      </w:r>
    </w:p>
    <w:p>
      <w:r>
        <w:t>s = "python"</w:t>
      </w:r>
    </w:p>
    <w:p>
      <w:r>
        <w:t>print(s[-1])</w:t>
      </w:r>
    </w:p>
    <w:p>
      <w:r>
        <w:t>print(s[-3:])</w:t>
      </w:r>
    </w:p>
    <w:p/>
    <w:p>
      <w:r>
        <w:t>개념 전용 예제</w:t>
      </w:r>
    </w:p>
    <w:p>
      <w:r>
        <w:t>문자열의 마지막 2글자를 출력하시오.</w:t>
      </w:r>
    </w:p>
    <w:p/>
    <w:p>
      <w:r>
        <w:t>--------------------------------------------------</w:t>
      </w:r>
    </w:p>
    <w:p/>
    <w:p>
      <w:r>
        <w:t>4. step 사용</w:t>
      </w:r>
    </w:p>
    <w:p/>
    <w:p>
      <w:r>
        <w:t>[start:end:step] 형태로 step을 지정할 수 있다.</w:t>
      </w:r>
    </w:p>
    <w:p/>
    <w:p>
      <w:r>
        <w:t>즉시 이해용 예시</w:t>
      </w:r>
    </w:p>
    <w:p>
      <w:r>
        <w:t>s = "python"</w:t>
      </w:r>
    </w:p>
    <w:p>
      <w:r>
        <w:t>print(s[::2])</w:t>
      </w:r>
    </w:p>
    <w:p/>
    <w:p>
      <w:r>
        <w:t>개념 전용 예제</w:t>
      </w:r>
    </w:p>
    <w:p>
      <w:r>
        <w:t>문자열에서 한 글자씩 건너 출력하시오.</w:t>
      </w:r>
    </w:p>
    <w:p/>
    <w:p>
      <w:r>
        <w:t>--------------------------------------------------</w:t>
      </w:r>
    </w:p>
    <w:p/>
    <w:p>
      <w:r>
        <w:t>5. 문자열 뒤집기</w:t>
      </w:r>
    </w:p>
    <w:p/>
    <w:p>
      <w:r>
        <w:t>step을 음수로 사용하면 문자열을 뒤집을 수 있다.</w:t>
      </w:r>
    </w:p>
    <w:p/>
    <w:p>
      <w:r>
        <w:t>즉시 이해용 예시</w:t>
      </w:r>
    </w:p>
    <w:p>
      <w:r>
        <w:t>s = "python"</w:t>
      </w:r>
    </w:p>
    <w:p>
      <w:r>
        <w:t>print(s[::-1])</w:t>
      </w:r>
    </w:p>
    <w:p/>
    <w:p>
      <w:r>
        <w:t>개념 전용 예제</w:t>
      </w:r>
    </w:p>
    <w:p>
      <w:r>
        <w:t>문자열을 거꾸로 출력하시오.</w:t>
      </w:r>
    </w:p>
    <w:p/>
    <w:p>
      <w:r>
        <w:t>--------------------------------------------------</w:t>
      </w:r>
    </w:p>
    <w:p/>
    <w:p>
      <w:r>
        <w:t>6. 리스트 슬라이싱</w:t>
      </w:r>
    </w:p>
    <w:p/>
    <w:p>
      <w:r>
        <w:t>리스트에서도 동일하게 적용된다.</w:t>
      </w:r>
    </w:p>
    <w:p/>
    <w:p>
      <w:r>
        <w:t>즉시 이해용 예시</w:t>
      </w:r>
    </w:p>
    <w:p>
      <w:r>
        <w:t>arr = [1,2,3,4,5]</w:t>
      </w:r>
    </w:p>
    <w:p>
      <w:r>
        <w:t>print(arr[1:4])</w:t>
      </w:r>
    </w:p>
    <w:p/>
    <w:p>
      <w:r>
        <w:t>개념 전용 예제</w:t>
      </w:r>
    </w:p>
    <w:p>
      <w:r>
        <w:t>리스트의 가운데 요소들을 출력하시오.</w:t>
      </w:r>
    </w:p>
    <w:p/>
    <w:p>
      <w:r>
        <w:t>--------------------------------------------------</w:t>
      </w:r>
    </w:p>
    <w:p/>
    <w:p>
      <w:r>
        <w:t>7. 슬라이싱과 복사</w:t>
      </w:r>
    </w:p>
    <w:p/>
    <w:p>
      <w:r>
        <w:t>슬라이싱은 새로운 객체를 만든다.</w:t>
      </w:r>
    </w:p>
    <w:p/>
    <w:p>
      <w:r>
        <w:t>즉시 이해용 예시</w:t>
      </w:r>
    </w:p>
    <w:p>
      <w:r>
        <w:t>a = [1,2,3]</w:t>
      </w:r>
    </w:p>
    <w:p>
      <w:r>
        <w:t>b = a[:]</w:t>
      </w:r>
    </w:p>
    <w:p>
      <w:r>
        <w:t>b[0] = 9</w:t>
      </w:r>
    </w:p>
    <w:p>
      <w:r>
        <w:t>print(a, b)</w:t>
      </w:r>
    </w:p>
    <w:p/>
    <w:p>
      <w:r>
        <w:t>개념 전용 예제</w:t>
      </w:r>
    </w:p>
    <w:p>
      <w:r>
        <w:t>원본 리스트가 유지되는지 확인하시오.</w:t>
      </w:r>
    </w:p>
    <w:p/>
    <w:p>
      <w:r>
        <w:t>--------------------------------------------------</w:t>
      </w:r>
    </w:p>
    <w:p/>
    <w:p>
      <w:r>
        <w:t>8. 슬라이싱 활용 패턴</w:t>
      </w:r>
    </w:p>
    <w:p/>
    <w:p>
      <w:r>
        <w:t>문자열 검사, 회문 판별 등에 사용된다.</w:t>
      </w:r>
    </w:p>
    <w:p/>
    <w:p>
      <w:r>
        <w:t>즉시 이해용 예시</w:t>
      </w:r>
    </w:p>
    <w:p>
      <w:r>
        <w:t>s = "level"</w:t>
      </w:r>
    </w:p>
    <w:p>
      <w:r>
        <w:t>print(s == s[::-1])</w:t>
      </w:r>
    </w:p>
    <w:p/>
    <w:p>
      <w:r>
        <w:t>개념 전용 예제</w:t>
      </w:r>
    </w:p>
    <w:p>
      <w:r>
        <w:t>회문인지 판별하시오.</w:t>
      </w:r>
    </w:p>
    <w:p/>
    <w:p>
      <w:r>
        <w:t>--------------------------------------------------</w:t>
      </w:r>
    </w:p>
    <w:p/>
    <w:p>
      <w:r>
        <w:t>8장 종합 연습문제 (10문제)</w:t>
      </w:r>
    </w:p>
    <w:p/>
    <w:p>
      <w:r>
        <w:t>문제 1. 부분 문자열 출력</w:t>
      </w:r>
    </w:p>
    <w:p>
      <w:r>
        <w:t>문제 2. 앞/뒤 문자열 분리</w:t>
      </w:r>
    </w:p>
    <w:p>
      <w:r>
        <w:t>문제 3. 음수 인덱스 사용</w:t>
      </w:r>
    </w:p>
    <w:p>
      <w:r>
        <w:t>문제 4. step 슬라이싱</w:t>
      </w:r>
    </w:p>
    <w:p>
      <w:r>
        <w:t>문제 5. 문자열 뒤집기</w:t>
      </w:r>
    </w:p>
    <w:p>
      <w:r>
        <w:t>문제 6. 리스트 슬라이싱</w:t>
      </w:r>
    </w:p>
    <w:p>
      <w:r>
        <w:t>문제 7. 리스트 복사</w:t>
      </w:r>
    </w:p>
    <w:p>
      <w:r>
        <w:t>문제 8. 슬라이싱 결과 예측</w:t>
      </w:r>
    </w:p>
    <w:p>
      <w:r>
        <w:t>문제 9. 회문 판별</w:t>
      </w:r>
    </w:p>
    <w:p>
      <w:r>
        <w:t>문제 10. 슬라이싱 설명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s = input()</w:t>
      </w:r>
    </w:p>
    <w:p>
      <w:r>
        <w:t>print(s[1:4])</w:t>
      </w:r>
    </w:p>
    <w:p/>
    <w:p>
      <w:r>
        <w:t>문제 2</w:t>
      </w:r>
    </w:p>
    <w:p>
      <w:r>
        <w:t>s = input()</w:t>
      </w:r>
    </w:p>
    <w:p>
      <w:r>
        <w:t>print(s[:3], s[-3:])</w:t>
      </w:r>
    </w:p>
    <w:p/>
    <w:p>
      <w:r>
        <w:t>문제 3</w:t>
      </w:r>
    </w:p>
    <w:p>
      <w:r>
        <w:t>s = input()</w:t>
      </w:r>
    </w:p>
    <w:p>
      <w:r>
        <w:t>print(s[-2:])</w:t>
      </w:r>
    </w:p>
    <w:p/>
    <w:p>
      <w:r>
        <w:t>문제 4</w:t>
      </w:r>
    </w:p>
    <w:p>
      <w:r>
        <w:t>s = input()</w:t>
      </w:r>
    </w:p>
    <w:p>
      <w:r>
        <w:t>print(s[::2])</w:t>
      </w:r>
    </w:p>
    <w:p/>
    <w:p>
      <w:r>
        <w:t>문제 5</w:t>
      </w:r>
    </w:p>
    <w:p>
      <w:r>
        <w:t>s = input()</w:t>
      </w:r>
    </w:p>
    <w:p>
      <w:r>
        <w:t>print(s[::-1])</w:t>
      </w:r>
    </w:p>
    <w:p/>
    <w:p>
      <w:r>
        <w:t>문제 6</w:t>
      </w:r>
    </w:p>
    <w:p>
      <w:r>
        <w:t>arr = list(map(int, input().split()))</w:t>
      </w:r>
    </w:p>
    <w:p>
      <w:r>
        <w:t>print(arr[1:-1])</w:t>
      </w:r>
    </w:p>
    <w:p/>
    <w:p>
      <w:r>
        <w:t>문제 7</w:t>
      </w:r>
    </w:p>
    <w:p>
      <w:r>
        <w:t>a = [1,2,3]</w:t>
      </w:r>
    </w:p>
    <w:p>
      <w:r>
        <w:t>b = a[:]</w:t>
      </w:r>
    </w:p>
    <w:p>
      <w:r>
        <w:t>print(a, b)</w:t>
      </w:r>
    </w:p>
    <w:p/>
    <w:p>
      <w:r>
        <w:t>문제 8</w:t>
      </w:r>
    </w:p>
    <w:p>
      <w:r>
        <w:t>print("슬라이싱은 새로운 객체 생성")</w:t>
      </w:r>
    </w:p>
    <w:p/>
    <w:p>
      <w:r>
        <w:t>문제 9</w:t>
      </w:r>
    </w:p>
    <w:p>
      <w:r>
        <w:t>s = input()</w:t>
      </w:r>
    </w:p>
    <w:p>
      <w:r>
        <w:t>print("YES" if s == s[::-1] else "NO")</w:t>
      </w:r>
    </w:p>
    <w:p/>
    <w:p>
      <w:r>
        <w:t>문제 10</w:t>
      </w:r>
    </w:p>
    <w:p>
      <w:r>
        <w:t>print("슬라이싱은 부분 추출")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