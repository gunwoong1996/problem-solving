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3장. 들여쓰기 (Indentation)</w:t>
      </w:r>
    </w:p>
    <w:p/>
    <w:p>
      <w:r>
        <w:t>3장 개요</w:t>
      </w:r>
    </w:p>
    <w:p/>
    <w:p>
      <w:r>
        <w:t>파이썬에서 들여쓰기는 단순한 가독성 요소가 아니라</w:t>
      </w:r>
    </w:p>
    <w:p>
      <w:r>
        <w:t>문법 그 자체이다.</w:t>
      </w:r>
    </w:p>
    <w:p>
      <w:r>
        <w:t>중괄호를 사용하는 다른 언어와 달리,</w:t>
      </w:r>
    </w:p>
    <w:p>
      <w:r>
        <w:t>파이썬은 들여쓰기로 코드 블록의 시작과 끝을 구분한다.</w:t>
      </w:r>
    </w:p>
    <w:p/>
    <w:p>
      <w:r>
        <w:t>이 장에서는 들여쓰기의 의미와 규칙,</w:t>
      </w:r>
    </w:p>
    <w:p>
      <w:r>
        <w:t>그리고 들여쓰기 오류가 실제로 어떤 문제를 일으키는지를</w:t>
      </w:r>
    </w:p>
    <w:p>
      <w:r>
        <w:t>코딩테스트 관점에서 정리한다.</w:t>
      </w:r>
    </w:p>
    <w:p/>
    <w:p>
      <w:r>
        <w:t>--------------------------------------------------</w:t>
      </w:r>
    </w:p>
    <w:p/>
    <w:p>
      <w:r>
        <w:t>1. 들여쓰기의 의미</w:t>
      </w:r>
    </w:p>
    <w:p/>
    <w:p>
      <w:r>
        <w:t>들여쓰기는 하나의 코드 블록을 정의한다.</w:t>
      </w:r>
    </w:p>
    <w:p>
      <w:r>
        <w:t>조건문, 반복문, 함수 내부의 실행 범위는</w:t>
      </w:r>
    </w:p>
    <w:p>
      <w:r>
        <w:t>모두 들여쓰기로 결정된다.</w:t>
      </w:r>
    </w:p>
    <w:p/>
    <w:p>
      <w:r>
        <w:t>즉시 이해용 예시</w:t>
      </w:r>
    </w:p>
    <w:p>
      <w:r>
        <w:t>x = 5</w:t>
      </w:r>
    </w:p>
    <w:p>
      <w:r>
        <w:t>if x &gt; 3:</w:t>
      </w:r>
    </w:p>
    <w:p>
      <w:r>
        <w:t xml:space="preserve">    print("A")</w:t>
      </w:r>
    </w:p>
    <w:p>
      <w:r>
        <w:t>print("B")</w:t>
      </w:r>
    </w:p>
    <w:p/>
    <w:p>
      <w:r>
        <w:t>개념 전용 예제</w:t>
      </w:r>
    </w:p>
    <w:p>
      <w:r>
        <w:t>조건이 참일 때만 실행되는 문장을 작성하시오.</w:t>
      </w:r>
    </w:p>
    <w:p/>
    <w:p>
      <w:r>
        <w:t>--------------------------------------------------</w:t>
      </w:r>
    </w:p>
    <w:p/>
    <w:p>
      <w:r>
        <w:t>2. 동일 블록의 들여쓰기 규칙</w:t>
      </w:r>
    </w:p>
    <w:p/>
    <w:p>
      <w:r>
        <w:t>같은 블록에 속한 코드는</w:t>
      </w:r>
    </w:p>
    <w:p>
      <w:r>
        <w:t>반드시 같은 깊이의 들여쓰기를 가져야 한다.</w:t>
      </w:r>
    </w:p>
    <w:p/>
    <w:p>
      <w:r>
        <w:t>즉시 이해용 예시</w:t>
      </w:r>
    </w:p>
    <w:p>
      <w:r>
        <w:t>if True:</w:t>
      </w:r>
    </w:p>
    <w:p>
      <w:r>
        <w:t xml:space="preserve">    print("A")</w:t>
      </w:r>
    </w:p>
    <w:p>
      <w:r>
        <w:t xml:space="preserve">    print("B")</w:t>
      </w:r>
    </w:p>
    <w:p/>
    <w:p>
      <w:r>
        <w:t>개념 전용 예제</w:t>
      </w:r>
    </w:p>
    <w:p>
      <w:r>
        <w:t>if문 내부에서 두 문장을 실행하시오.</w:t>
      </w:r>
    </w:p>
    <w:p/>
    <w:p>
      <w:r>
        <w:t>--------------------------------------------------</w:t>
      </w:r>
    </w:p>
    <w:p/>
    <w:p>
      <w:r>
        <w:t>3. 들여쓰기 오류 (IndentationError)</w:t>
      </w:r>
    </w:p>
    <w:p/>
    <w:p>
      <w:r>
        <w:t>들여쓰기가 잘못되면</w:t>
      </w:r>
    </w:p>
    <w:p>
      <w:r>
        <w:t>프로그램은 실행조차 되지 않는다.</w:t>
      </w:r>
    </w:p>
    <w:p/>
    <w:p>
      <w:r>
        <w:t>즉시 이해용 예시</w:t>
      </w:r>
    </w:p>
    <w:p>
      <w:r>
        <w:t>if True:</w:t>
      </w:r>
    </w:p>
    <w:p>
      <w:r>
        <w:t>print("A")</w:t>
      </w:r>
    </w:p>
    <w:p/>
    <w:p>
      <w:r>
        <w:t>개념 전용 예제</w:t>
      </w:r>
    </w:p>
    <w:p>
      <w:r>
        <w:t>들여쓰기 오류를 수정하시오.</w:t>
      </w:r>
    </w:p>
    <w:p/>
    <w:p>
      <w:r>
        <w:t>--------------------------------------------------</w:t>
      </w:r>
    </w:p>
    <w:p/>
    <w:p>
      <w:r>
        <w:t>4. 중첩 블록과 들여쓰기</w:t>
      </w:r>
    </w:p>
    <w:p/>
    <w:p>
      <w:r>
        <w:t>블록 안에 또 다른 블록이 들어가면</w:t>
      </w:r>
    </w:p>
    <w:p>
      <w:r>
        <w:t>들여쓰기 단계도 함께 깊어진다.</w:t>
      </w:r>
    </w:p>
    <w:p/>
    <w:p>
      <w:r>
        <w:t>즉시 이해용 예시</w:t>
      </w:r>
    </w:p>
    <w:p>
      <w:r>
        <w:t>x = 10</w:t>
      </w:r>
    </w:p>
    <w:p>
      <w:r>
        <w:t>if x &gt; 5:</w:t>
      </w:r>
    </w:p>
    <w:p>
      <w:r>
        <w:t xml:space="preserve">    if x &gt; 8:</w:t>
      </w:r>
    </w:p>
    <w:p>
      <w:r>
        <w:t xml:space="preserve">        print("BIG")</w:t>
      </w:r>
    </w:p>
    <w:p/>
    <w:p>
      <w:r>
        <w:t>개념 전용 예제</w:t>
      </w:r>
    </w:p>
    <w:p>
      <w:r>
        <w:t>중첩 if문을 사용해 조건을 작성하시오.</w:t>
      </w:r>
    </w:p>
    <w:p/>
    <w:p>
      <w:r>
        <w:t>--------------------------------------------------</w:t>
      </w:r>
    </w:p>
    <w:p/>
    <w:p>
      <w:r>
        <w:t>5. 반복문과 들여쓰기</w:t>
      </w:r>
    </w:p>
    <w:p/>
    <w:p>
      <w:r>
        <w:t>for, while 반복문 역시</w:t>
      </w:r>
    </w:p>
    <w:p>
      <w:r>
        <w:t>들여쓰기로 실행 범위를 정의한다.</w:t>
      </w:r>
    </w:p>
    <w:p/>
    <w:p>
      <w:r>
        <w:t>즉시 이해용 예시</w:t>
      </w:r>
    </w:p>
    <w:p>
      <w:r>
        <w:t>for i in range(3):</w:t>
      </w:r>
    </w:p>
    <w:p>
      <w:r>
        <w:t xml:space="preserve">    print(i)</w:t>
      </w:r>
    </w:p>
    <w:p>
      <w:r>
        <w:t>print("END")</w:t>
      </w:r>
    </w:p>
    <w:p/>
    <w:p>
      <w:r>
        <w:t>개념 전용 예제</w:t>
      </w:r>
    </w:p>
    <w:p>
      <w:r>
        <w:t>반복문 안에서만 실행되는 코드를 작성하시오.</w:t>
      </w:r>
    </w:p>
    <w:p/>
    <w:p>
      <w:r>
        <w:t>--------------------------------------------------</w:t>
      </w:r>
    </w:p>
    <w:p/>
    <w:p>
      <w:r>
        <w:t>6. 논리 오류와 들여쓰기</w:t>
      </w:r>
    </w:p>
    <w:p/>
    <w:p>
      <w:r>
        <w:t>문법 오류는 없지만</w:t>
      </w:r>
    </w:p>
    <w:p>
      <w:r>
        <w:t>들여쓰기 위치에 따라</w:t>
      </w:r>
    </w:p>
    <w:p>
      <w:r>
        <w:t>의도와 다른 결과가 나올 수 있다.</w:t>
      </w:r>
    </w:p>
    <w:p/>
    <w:p>
      <w:r>
        <w:t>즉시 이해용 예시</w:t>
      </w:r>
    </w:p>
    <w:p>
      <w:r>
        <w:t>for i in range(3):</w:t>
      </w:r>
    </w:p>
    <w:p>
      <w:r>
        <w:t xml:space="preserve">    print(i)</w:t>
      </w:r>
    </w:p>
    <w:p>
      <w:r>
        <w:t xml:space="preserve">    print("X")</w:t>
      </w:r>
    </w:p>
    <w:p/>
    <w:p>
      <w:r>
        <w:t>개념 전용 예제</w:t>
      </w:r>
    </w:p>
    <w:p>
      <w:r>
        <w:t>출력 위치를 조정해 결과를 바꾸시오.</w:t>
      </w:r>
    </w:p>
    <w:p/>
    <w:p>
      <w:r>
        <w:t>--------------------------------------------------</w:t>
      </w:r>
    </w:p>
    <w:p/>
    <w:p>
      <w:r>
        <w:t>3장 종합 연습문제 (10문제)</w:t>
      </w:r>
    </w:p>
    <w:p/>
    <w:p>
      <w:r>
        <w:t>문제 1. 조건문 범위 판별</w:t>
      </w:r>
    </w:p>
    <w:p>
      <w:r>
        <w:t>문제 2. 반복문 범위 판별</w:t>
      </w:r>
    </w:p>
    <w:p>
      <w:r>
        <w:t>문제 3. 들여쓰기 오류 찾기</w:t>
      </w:r>
    </w:p>
    <w:p>
      <w:r>
        <w:t>문제 4. 중첩 if 실행 결과</w:t>
      </w:r>
    </w:p>
    <w:p>
      <w:r>
        <w:t>문제 5. 반복문 종료 위치</w:t>
      </w:r>
    </w:p>
    <w:p>
      <w:r>
        <w:t>문제 6. if-else 들여쓰기</w:t>
      </w:r>
    </w:p>
    <w:p>
      <w:r>
        <w:t>문제 7. 중첩 반복문 출력</w:t>
      </w:r>
    </w:p>
    <w:p>
      <w:r>
        <w:t>문제 8. 논리 오류 수정</w:t>
      </w:r>
    </w:p>
    <w:p>
      <w:r>
        <w:t>문제 9. 들여쓰기 규칙 설명</w:t>
      </w:r>
    </w:p>
    <w:p>
      <w:r>
        <w:t>문제 10. 들여쓰기의 역할</w:t>
      </w:r>
    </w:p>
    <w:p/>
    <w:p>
      <w:r>
        <w:t>--------------------------------------------------</w:t>
      </w:r>
    </w:p>
    <w:p/>
    <w:p>
      <w:r>
        <w:t>풀이</w:t>
      </w:r>
    </w:p>
    <w:p/>
    <w:p>
      <w:r>
        <w:t>문제 1</w:t>
      </w:r>
    </w:p>
    <w:p>
      <w:r>
        <w:t>x = 5</w:t>
      </w:r>
    </w:p>
    <w:p>
      <w:r>
        <w:t>if x &gt; 3:</w:t>
      </w:r>
    </w:p>
    <w:p>
      <w:r>
        <w:t xml:space="preserve">    print("A")</w:t>
      </w:r>
    </w:p>
    <w:p>
      <w:r>
        <w:t>print("B")</w:t>
      </w:r>
    </w:p>
    <w:p/>
    <w:p>
      <w:r>
        <w:t>문제 2</w:t>
      </w:r>
    </w:p>
    <w:p>
      <w:r>
        <w:t>for i in range(3):</w:t>
      </w:r>
    </w:p>
    <w:p>
      <w:r>
        <w:t xml:space="preserve">    print(i)</w:t>
      </w:r>
    </w:p>
    <w:p>
      <w:r>
        <w:t>print("END")</w:t>
      </w:r>
    </w:p>
    <w:p/>
    <w:p>
      <w:r>
        <w:t>문제 3</w:t>
      </w:r>
    </w:p>
    <w:p>
      <w:r>
        <w:t>if True:</w:t>
      </w:r>
    </w:p>
    <w:p>
      <w:r>
        <w:t xml:space="preserve">    print("A")</w:t>
      </w:r>
    </w:p>
    <w:p/>
    <w:p>
      <w:r>
        <w:t>문제 4</w:t>
      </w:r>
    </w:p>
    <w:p>
      <w:r>
        <w:t>x = 10</w:t>
      </w:r>
    </w:p>
    <w:p>
      <w:r>
        <w:t>if x &gt; 5:</w:t>
      </w:r>
    </w:p>
    <w:p>
      <w:r>
        <w:t xml:space="preserve">    if x &gt; 8:</w:t>
      </w:r>
    </w:p>
    <w:p>
      <w:r>
        <w:t xml:space="preserve">        print("BIG")</w:t>
      </w:r>
    </w:p>
    <w:p/>
    <w:p>
      <w:r>
        <w:t>문제 5</w:t>
      </w:r>
    </w:p>
    <w:p>
      <w:r>
        <w:t>for i in range(3):</w:t>
      </w:r>
    </w:p>
    <w:p>
      <w:r>
        <w:t xml:space="preserve">    print(i)</w:t>
      </w:r>
    </w:p>
    <w:p>
      <w:r>
        <w:t>print("END")</w:t>
      </w:r>
    </w:p>
    <w:p/>
    <w:p>
      <w:r>
        <w:t>문제 6</w:t>
      </w:r>
    </w:p>
    <w:p>
      <w:r>
        <w:t>x = 1</w:t>
      </w:r>
    </w:p>
    <w:p>
      <w:r>
        <w:t>if x:</w:t>
      </w:r>
    </w:p>
    <w:p>
      <w:r>
        <w:t xml:space="preserve">    print("YES")</w:t>
      </w:r>
    </w:p>
    <w:p>
      <w:r>
        <w:t>else:</w:t>
      </w:r>
    </w:p>
    <w:p>
      <w:r>
        <w:t xml:space="preserve">    print("NO")</w:t>
      </w:r>
    </w:p>
    <w:p/>
    <w:p>
      <w:r>
        <w:t>문제 7</w:t>
      </w:r>
    </w:p>
    <w:p>
      <w:r>
        <w:t>for i in range(2):</w:t>
      </w:r>
    </w:p>
    <w:p>
      <w:r>
        <w:t xml:space="preserve">    for j in range(2):</w:t>
      </w:r>
    </w:p>
    <w:p>
      <w:r>
        <w:t xml:space="preserve">        print(i, j)</w:t>
      </w:r>
    </w:p>
    <w:p/>
    <w:p>
      <w:r>
        <w:t>문제 8</w:t>
      </w:r>
    </w:p>
    <w:p>
      <w:r>
        <w:t>for i in range(3):</w:t>
      </w:r>
    </w:p>
    <w:p>
      <w:r>
        <w:t xml:space="preserve">    print(i)</w:t>
      </w:r>
    </w:p>
    <w:p>
      <w:r>
        <w:t>print("X")</w:t>
      </w:r>
    </w:p>
    <w:p/>
    <w:p>
      <w:r>
        <w:t>문제 9</w:t>
      </w:r>
    </w:p>
    <w:p>
      <w:r>
        <w:t>print("같은 블록은 같은 들여쓰기")</w:t>
      </w:r>
    </w:p>
    <w:p/>
    <w:p>
      <w:r>
        <w:t>문제 10</w:t>
      </w:r>
    </w:p>
    <w:p>
      <w:r>
        <w:t>print("들여쓰기는 파이썬의 문법이다")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